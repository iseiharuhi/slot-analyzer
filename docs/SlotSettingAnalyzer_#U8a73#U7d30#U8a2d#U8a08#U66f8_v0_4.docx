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left"/>
      </w:pPr>
      <w:r>
        <w:t>パチスロ設定推測アプリ</w:t>
        <w:br/>
        <w:t>詳細設計書</w:t>
      </w:r>
    </w:p>
    <w:p>
      <w:pPr>
        <w:pStyle w:val="DocSubtitle"/>
      </w:pPr>
      <w:r>
        <w:t>対象プロジェクト: SlotSettingAnalyzerCompleteV2</w:t>
        <w:br/>
      </w:r>
      <w:r>
        <w:t>基準時点: 2026-03-23 / 現在の実装（セッション履歴・再開フロー反映版）</w:t>
      </w:r>
    </w:p>
    <w:tbl>
      <w:tblPr>
        <w:tblStyle w:val="TableGrid"/>
        <w:tblW w:type="auto" w:w="0"/>
        <w:jc w:val="center"/>
        <w:tblLook w:firstColumn="1" w:firstRow="1" w:lastColumn="0" w:lastRow="0" w:noHBand="0" w:noVBand="1" w:val="04A0"/>
      </w:tblPr>
      <w:tblGrid>
        <w:gridCol w:w="4986"/>
        <w:gridCol w:w="4986"/>
      </w:tblGrid>
      <w:tr>
        <w:tc>
          <w:tcPr>
            <w:tcW w:type="dxa" w:w="2381"/>
            <w:vAlign w:val="center"/>
            <w:tcMar>
              <w:top w:w="80" w:type="dxa"/>
              <w:start w:w="100" w:type="dxa"/>
              <w:bottom w:w="80" w:type="dxa"/>
              <w:end w:w="100" w:type="dxa"/>
            </w:tcMar>
            <w:shd w:fill="D9EAF7"/>
          </w:tcPr>
          <w:p>
            <w:r>
              <w:t>アプリ目的</w:t>
            </w:r>
          </w:p>
        </w:tc>
        <w:tc>
          <w:tcPr>
            <w:tcW w:type="dxa" w:w="6690"/>
            <w:vAlign w:val="center"/>
            <w:tcMar>
              <w:top w:w="80" w:type="dxa"/>
              <w:start w:w="100" w:type="dxa"/>
              <w:bottom w:w="80" w:type="dxa"/>
              <w:end w:w="100" w:type="dxa"/>
            </w:tcMar>
          </w:tcPr>
          <w:p>
            <w:r>
              <w:t>実戦中の入力値から設定推測を行い、推測結果を履歴として保持し、後から再確認・再開できるようにする。</w:t>
            </w:r>
          </w:p>
        </w:tc>
      </w:tr>
      <w:tr>
        <w:tc>
          <w:tcPr>
            <w:tcW w:type="dxa" w:w="2381"/>
            <w:vAlign w:val="center"/>
            <w:tcMar>
              <w:top w:w="80" w:type="dxa"/>
              <w:start w:w="100" w:type="dxa"/>
              <w:bottom w:w="80" w:type="dxa"/>
              <w:end w:w="100" w:type="dxa"/>
            </w:tcMar>
            <w:shd w:fill="D9EAF7"/>
          </w:tcPr>
          <w:p>
            <w:r>
              <w:t>技術構成</w:t>
            </w:r>
          </w:p>
        </w:tc>
        <w:tc>
          <w:tcPr>
            <w:tcW w:type="dxa" w:w="6690"/>
            <w:vAlign w:val="center"/>
            <w:tcMar>
              <w:top w:w="80" w:type="dxa"/>
              <w:start w:w="100" w:type="dxa"/>
              <w:bottom w:w="80" w:type="dxa"/>
              <w:end w:w="100" w:type="dxa"/>
            </w:tcMar>
          </w:tcPr>
          <w:p>
            <w:r>
              <w:t>Android / Kotlin / Jetpack Compose / Clean Architecture + MVVM / Room / Hilt / Navigation Compose</w:t>
            </w:r>
          </w:p>
        </w:tc>
      </w:tr>
      <w:tr>
        <w:tc>
          <w:tcPr>
            <w:tcW w:type="dxa" w:w="2381"/>
            <w:vAlign w:val="center"/>
            <w:tcMar>
              <w:top w:w="80" w:type="dxa"/>
              <w:start w:w="100" w:type="dxa"/>
              <w:bottom w:w="80" w:type="dxa"/>
              <w:end w:w="100" w:type="dxa"/>
            </w:tcMar>
            <w:shd w:fill="D9EAF7"/>
          </w:tcPr>
          <w:p>
            <w:r>
              <w:t>現在の主機能</w:t>
            </w:r>
          </w:p>
        </w:tc>
        <w:tc>
          <w:tcPr>
            <w:tcW w:type="dxa" w:w="6690"/>
            <w:vAlign w:val="center"/>
            <w:tcMar>
              <w:top w:w="80" w:type="dxa"/>
              <w:start w:w="100" w:type="dxa"/>
              <w:bottom w:w="80" w:type="dxa"/>
              <w:end w:w="100" w:type="dxa"/>
            </w:tcMar>
          </w:tcPr>
          <w:p>
            <w:r>
              <w:t>機種選択、実戦入力、推測結果、実戦終了、履歴一覧、履歴詳細、履歴からの再開</w:t>
            </w:r>
          </w:p>
        </w:tc>
      </w:tr>
      <w:tr>
        <w:tc>
          <w:tcPr>
            <w:tcW w:type="dxa" w:w="2381"/>
            <w:vAlign w:val="center"/>
            <w:tcMar>
              <w:top w:w="80" w:type="dxa"/>
              <w:start w:w="100" w:type="dxa"/>
              <w:bottom w:w="80" w:type="dxa"/>
              <w:end w:w="100" w:type="dxa"/>
            </w:tcMar>
            <w:shd w:fill="D9EAF7"/>
          </w:tcPr>
          <w:p>
            <w:r>
              <w:t>機種マスタ</w:t>
            </w:r>
          </w:p>
        </w:tc>
        <w:tc>
          <w:tcPr>
            <w:tcW w:type="dxa" w:w="6690"/>
            <w:vAlign w:val="center"/>
            <w:tcMar>
              <w:top w:w="80" w:type="dxa"/>
              <w:start w:w="100" w:type="dxa"/>
              <w:bottom w:w="80" w:type="dxa"/>
              <w:end w:w="100" w:type="dxa"/>
            </w:tcMar>
          </w:tcPr>
          <w:p>
            <w:r>
              <w:t>assets JSON + Seeder 方式。manifest 管理あり。登録済み 4 機種（sample_machine_a / hokuto / monster_hunter / kabaneri）</w:t>
            </w:r>
          </w:p>
        </w:tc>
      </w:tr>
    </w:tbl>
    <w:p/>
    <w:p>
      <w:pPr>
        <w:pStyle w:val="Heading1"/>
      </w:pPr>
      <w:r>
        <w:t>1. ドキュメントの目的と前提</w:t>
      </w:r>
    </w:p>
    <w:p>
      <w:pPr>
        <w:pStyle w:val="Heading2"/>
      </w:pPr>
      <w:r>
        <w:t>1.1 目的</w:t>
      </w:r>
    </w:p>
    <w:p>
      <w:pPr/>
      <w:r>
        <w:t>本書は、現行 Android アプリの実装内容をベースに、画面仕様、データ構造、画面遷移、推測・履歴フロー、Git 反映手順までを1冊にまとめた詳細設計書である。前回のV3設計書を土台としつつ、実装済みのセッションIDベース遷移、履歴連携、推測結果スナップショット保存、履歴からの再開機能を反映している。</w:t>
      </w:r>
    </w:p>
    <w:p>
      <w:pPr>
        <w:pStyle w:val="Heading2"/>
      </w:pPr>
      <w:r>
        <w:t>1.2 スコープ</w:t>
      </w:r>
    </w:p>
    <w:p>
      <w:pPr/>
      <w:r>
        <w:t>対象は app モジュールの現行構成一式であり、特に Home / MachineSelect / SessionInput / Inference / HistoryList / HistoryDetail の6画面、Room テーブル、Seeder、UseCase、Repository、および Git 反映用の運用メモを含む。</w:t>
      </w:r>
    </w:p>
    <w:p>
      <w:pPr>
        <w:pStyle w:val="Heading2"/>
      </w:pPr>
      <w:r>
        <w:t>1.3 設計上の考え方</w:t>
      </w:r>
    </w:p>
    <w:p>
      <w:pPr/>
      <w:r>
        <w:t>本アプリは“今打っている台の設定推測”を最優先とし、台データの長期統計よりも、片手操作、短時間入力、推測確認、後からの見返し・再開を重視した構成とする。</w:t>
      </w:r>
    </w:p>
    <w:p>
      <w:pPr>
        <w:pStyle w:val="Heading1"/>
      </w:pPr>
      <w:r>
        <w:t>2. システム概要</w:t>
      </w:r>
    </w:p>
    <w:p>
      <w:pPr>
        <w:pStyle w:val="Heading2"/>
      </w:pPr>
      <w:r>
        <w:t>2.1 利用シナリオ</w:t>
      </w:r>
    </w:p>
    <w:p>
      <w:pPr/>
      <w:r>
        <w:t>ユーザーはホームから機種を選択し、新規実戦を開始する。実戦入力画面で総回転数やBIG/REG/CZ/AT等を更新し、推測結果画面で各設定スコアと設定帯スコアを確認する。終了時にはセッションを完了状態にし、履歴一覧から見返したり、履歴詳細からセッションを再開できる。</w:t>
      </w:r>
    </w:p>
    <w:p>
      <w:pPr>
        <w:pStyle w:val="Heading2"/>
      </w:pPr>
      <w:r>
        <w:t>2.2 現在の機能範囲</w:t>
      </w:r>
    </w:p>
    <w:p>
      <w:pPr/>
      <w:r>
        <w:t>実装済み: 機種マスタ投入、機種検索、セッション作成/再利用、動的カウンタ入力、確率表示、推測スコア表示、信頼度表示、推測理由表示、実戦終了、履歴一覧、履歴詳細、履歴からの再開。未実装寄り: 広告、クラウド同期、iOS 展開、自動機種追加管理。</w:t>
      </w:r>
    </w:p>
    <w:p>
      <w:pPr>
        <w:pStyle w:val="Heading2"/>
      </w:pPr>
      <w:r>
        <w:t>2.3 現在の登録機種</w:t>
      </w:r>
    </w:p>
    <w:p>
      <w:pPr/>
      <w:r>
        <w:t>manifest には sample_machine_a、hokuto、monster_hunter、kabaneri の4機種が定義されている。Seeder は masterVersion を比較し、差分がある場合のみ再投入する。</w:t>
      </w:r>
    </w:p>
    <w:p>
      <w:pPr>
        <w:pStyle w:val="Heading1"/>
      </w:pPr>
      <w:r>
        <w:t>3. アーキテクチャ設計</w:t>
      </w:r>
    </w:p>
    <w:p>
      <w:pPr>
        <w:pStyle w:val="Heading2"/>
      </w:pPr>
      <w:r>
        <w:t>3.1 採用アーキテクチャ</w:t>
      </w:r>
    </w:p>
    <w:p>
      <w:pPr/>
      <w:r>
        <w:t>Presentation / Domain / Data の3層を基本とした Clean Architecture + MVVM を採用する。UI は Compose、状態は ViewModel の UiState、永続化は Room、DI は Hilt、画面遷移は Navigation Compose とする。</w:t>
      </w:r>
    </w:p>
    <w:p>
      <w:pPr>
        <w:pStyle w:val="Heading2"/>
      </w:pPr>
      <w:r>
        <w:t>3.2 依存関係</w:t>
      </w:r>
    </w:p>
    <w:p>
      <w:pPr/>
      <w:r>
        <w:t>Presentation は UseCase を経由して Domain に依存し、Repository Interface の実体は Data 層が提供する。画面から DAO や JSON へ直接アクセスしない。</w:t>
      </w:r>
    </w:p>
    <w:p>
      <w:pPr>
        <w:pStyle w:val="Heading2"/>
      </w:pPr>
      <w:r>
        <w:t>3.3 実装上の特徴</w:t>
      </w:r>
    </w:p>
    <w:p>
      <w:pPr/>
      <w:r>
        <w:t>セッション管理は sessionId を基準とする。これにより“現在の実戦”だけでなく、履歴から選んだ過去セッションの再表示や再開が可能になっている。</w:t>
      </w:r>
    </w:p>
    <w:p>
      <w:pPr>
        <w:pStyle w:val="Heading1"/>
      </w:pPr>
      <w:r>
        <w:t>4. プロジェクト構成</w:t>
      </w:r>
    </w:p>
    <w:p>
      <w:pPr/>
      <w:r>
        <w:t>現行ソースは feature 単位で整理されており、core / data / domain / di / ui に分離されている。主要パスを以下に示す。</w:t>
      </w:r>
    </w:p>
    <w:tbl>
      <w:tblPr>
        <w:tblStyle w:val="TableGrid"/>
        <w:tblW w:type="auto" w:w="0"/>
        <w:jc w:val="center"/>
        <w:tblLook w:firstColumn="1" w:firstRow="1" w:lastColumn="0" w:lastRow="0" w:noHBand="0" w:noVBand="1" w:val="04A0"/>
      </w:tblPr>
      <w:tblGrid>
        <w:gridCol w:w="4986"/>
        <w:gridCol w:w="4986"/>
      </w:tblGrid>
      <w:tr>
        <w:tc>
          <w:tcPr>
            <w:tcW w:type="dxa" w:w="2721"/>
            <w:shd w:fill="1F4E79"/>
            <w:tcMar>
              <w:top w:w="80" w:type="dxa"/>
              <w:start w:w="100" w:type="dxa"/>
              <w:bottom w:w="80" w:type="dxa"/>
              <w:end w:w="100" w:type="dxa"/>
            </w:tcMar>
          </w:tcPr>
          <w:p>
            <w:r>
              <w:rPr>
                <w:b/>
                <w:color w:val="FFFFFF"/>
              </w:rPr>
              <w:t>パス</w:t>
            </w:r>
          </w:p>
        </w:tc>
        <w:tc>
          <w:tcPr>
            <w:tcW w:type="dxa" w:w="6350"/>
            <w:shd w:fill="1F4E79"/>
            <w:tcMar>
              <w:top w:w="80" w:type="dxa"/>
              <w:start w:w="100" w:type="dxa"/>
              <w:bottom w:w="80" w:type="dxa"/>
              <w:end w:w="100" w:type="dxa"/>
            </w:tcMar>
          </w:tcPr>
          <w:p>
            <w:r>
              <w:rPr>
                <w:b/>
                <w:color w:val="FFFFFF"/>
              </w:rPr>
              <w:t>役割</w:t>
            </w:r>
          </w:p>
        </w:tc>
      </w:tr>
      <w:tr>
        <w:tc>
          <w:tcPr>
            <w:tcW w:type="dxa" w:w="2721"/>
            <w:vAlign w:val="center"/>
            <w:tcMar>
              <w:top w:w="80" w:type="dxa"/>
              <w:start w:w="100" w:type="dxa"/>
              <w:bottom w:w="80" w:type="dxa"/>
              <w:end w:w="100" w:type="dxa"/>
            </w:tcMar>
          </w:tcPr>
          <w:p>
            <w:r>
              <w:t>core/navigation</w:t>
            </w:r>
          </w:p>
        </w:tc>
        <w:tc>
          <w:tcPr>
            <w:tcW w:type="dxa" w:w="6350"/>
            <w:vAlign w:val="center"/>
            <w:tcMar>
              <w:top w:w="80" w:type="dxa"/>
              <w:start w:w="100" w:type="dxa"/>
              <w:bottom w:w="80" w:type="dxa"/>
              <w:end w:w="100" w:type="dxa"/>
            </w:tcMar>
          </w:tcPr>
          <w:p>
            <w:r>
              <w:t>AppRoutes と AppNavHost を保持。sessionId を引数に各画面を遷移させる。</w:t>
            </w:r>
          </w:p>
        </w:tc>
      </w:tr>
      <w:tr>
        <w:tc>
          <w:tcPr>
            <w:tcW w:type="dxa" w:w="2721"/>
            <w:vAlign w:val="center"/>
            <w:tcMar>
              <w:top w:w="80" w:type="dxa"/>
              <w:start w:w="100" w:type="dxa"/>
              <w:bottom w:w="80" w:type="dxa"/>
              <w:end w:w="100" w:type="dxa"/>
            </w:tcMar>
          </w:tcPr>
          <w:p>
            <w:r>
              <w:t>core/ui</w:t>
            </w:r>
          </w:p>
        </w:tc>
        <w:tc>
          <w:tcPr>
            <w:tcW w:type="dxa" w:w="6350"/>
            <w:vAlign w:val="center"/>
            <w:tcMar>
              <w:top w:w="80" w:type="dxa"/>
              <w:start w:w="100" w:type="dxa"/>
              <w:bottom w:w="80" w:type="dxa"/>
              <w:end w:w="100" w:type="dxa"/>
            </w:tcMar>
          </w:tcPr>
          <w:p>
            <w:r>
              <w:t>ScoreBar コンポーネントなど共通UIを保持。</w:t>
            </w:r>
          </w:p>
        </w:tc>
      </w:tr>
      <w:tr>
        <w:tc>
          <w:tcPr>
            <w:tcW w:type="dxa" w:w="2721"/>
            <w:vAlign w:val="center"/>
            <w:tcMar>
              <w:top w:w="80" w:type="dxa"/>
              <w:start w:w="100" w:type="dxa"/>
              <w:bottom w:w="80" w:type="dxa"/>
              <w:end w:w="100" w:type="dxa"/>
            </w:tcMar>
          </w:tcPr>
          <w:p>
            <w:r>
              <w:t>data/database</w:t>
            </w:r>
          </w:p>
        </w:tc>
        <w:tc>
          <w:tcPr>
            <w:tcW w:type="dxa" w:w="6350"/>
            <w:vAlign w:val="center"/>
            <w:tcMar>
              <w:top w:w="80" w:type="dxa"/>
              <w:start w:w="100" w:type="dxa"/>
              <w:bottom w:w="80" w:type="dxa"/>
              <w:end w:w="100" w:type="dxa"/>
            </w:tcMar>
          </w:tcPr>
          <w:p>
            <w:r>
              <w:t>Room DB, DAO, Entity, Relation を保持。</w:t>
            </w:r>
          </w:p>
        </w:tc>
      </w:tr>
      <w:tr>
        <w:tc>
          <w:tcPr>
            <w:tcW w:type="dxa" w:w="2721"/>
            <w:vAlign w:val="center"/>
            <w:tcMar>
              <w:top w:w="80" w:type="dxa"/>
              <w:start w:w="100" w:type="dxa"/>
              <w:bottom w:w="80" w:type="dxa"/>
              <w:end w:w="100" w:type="dxa"/>
            </w:tcMar>
          </w:tcPr>
          <w:p>
            <w:r>
              <w:t>data/datasource</w:t>
            </w:r>
          </w:p>
        </w:tc>
        <w:tc>
          <w:tcPr>
            <w:tcW w:type="dxa" w:w="6350"/>
            <w:vAlign w:val="center"/>
            <w:tcMar>
              <w:top w:w="80" w:type="dxa"/>
              <w:start w:w="100" w:type="dxa"/>
              <w:bottom w:w="80" w:type="dxa"/>
              <w:end w:w="100" w:type="dxa"/>
            </w:tcMar>
          </w:tcPr>
          <w:p>
            <w:r>
              <w:t>assets 読み込み、manifest 解析、バリデーション、Seeder を保持。</w:t>
            </w:r>
          </w:p>
        </w:tc>
      </w:tr>
      <w:tr>
        <w:tc>
          <w:tcPr>
            <w:tcW w:type="dxa" w:w="2721"/>
            <w:vAlign w:val="center"/>
            <w:tcMar>
              <w:top w:w="80" w:type="dxa"/>
              <w:start w:w="100" w:type="dxa"/>
              <w:bottom w:w="80" w:type="dxa"/>
              <w:end w:w="100" w:type="dxa"/>
            </w:tcMar>
          </w:tcPr>
          <w:p>
            <w:r>
              <w:t>data/repository</w:t>
            </w:r>
          </w:p>
        </w:tc>
        <w:tc>
          <w:tcPr>
            <w:tcW w:type="dxa" w:w="6350"/>
            <w:vAlign w:val="center"/>
            <w:tcMar>
              <w:top w:w="80" w:type="dxa"/>
              <w:start w:w="100" w:type="dxa"/>
              <w:bottom w:w="80" w:type="dxa"/>
              <w:end w:w="100" w:type="dxa"/>
            </w:tcMar>
          </w:tcPr>
          <w:p>
            <w:r>
              <w:t>Repository 実装。Machine / Session / History などの永続化入口。</w:t>
            </w:r>
          </w:p>
        </w:tc>
      </w:tr>
      <w:tr>
        <w:tc>
          <w:tcPr>
            <w:tcW w:type="dxa" w:w="2721"/>
            <w:vAlign w:val="center"/>
            <w:tcMar>
              <w:top w:w="80" w:type="dxa"/>
              <w:start w:w="100" w:type="dxa"/>
              <w:bottom w:w="80" w:type="dxa"/>
              <w:end w:w="100" w:type="dxa"/>
            </w:tcMar>
          </w:tcPr>
          <w:p>
            <w:r>
              <w:t>domain</w:t>
            </w:r>
          </w:p>
        </w:tc>
        <w:tc>
          <w:tcPr>
            <w:tcW w:type="dxa" w:w="6350"/>
            <w:vAlign w:val="center"/>
            <w:tcMar>
              <w:top w:w="80" w:type="dxa"/>
              <w:start w:w="100" w:type="dxa"/>
              <w:bottom w:w="80" w:type="dxa"/>
              <w:end w:w="100" w:type="dxa"/>
            </w:tcMar>
          </w:tcPr>
          <w:p>
            <w:r>
              <w:t>Model / Repository Interface / UseCase を保持。</w:t>
            </w:r>
          </w:p>
        </w:tc>
      </w:tr>
      <w:tr>
        <w:tc>
          <w:tcPr>
            <w:tcW w:type="dxa" w:w="2721"/>
            <w:vAlign w:val="center"/>
            <w:tcMar>
              <w:top w:w="80" w:type="dxa"/>
              <w:start w:w="100" w:type="dxa"/>
              <w:bottom w:w="80" w:type="dxa"/>
              <w:end w:w="100" w:type="dxa"/>
            </w:tcMar>
          </w:tcPr>
          <w:p>
            <w:r>
              <w:t>feature/home</w:t>
            </w:r>
          </w:p>
        </w:tc>
        <w:tc>
          <w:tcPr>
            <w:tcW w:type="dxa" w:w="6350"/>
            <w:vAlign w:val="center"/>
            <w:tcMar>
              <w:top w:w="80" w:type="dxa"/>
              <w:start w:w="100" w:type="dxa"/>
              <w:bottom w:w="80" w:type="dxa"/>
              <w:end w:w="100" w:type="dxa"/>
            </w:tcMar>
          </w:tcPr>
          <w:p>
            <w:r>
              <w:t>ホーム画面。開始導線と履歴導線。</w:t>
            </w:r>
          </w:p>
        </w:tc>
      </w:tr>
      <w:tr>
        <w:tc>
          <w:tcPr>
            <w:tcW w:type="dxa" w:w="2721"/>
            <w:vAlign w:val="center"/>
            <w:tcMar>
              <w:top w:w="80" w:type="dxa"/>
              <w:start w:w="100" w:type="dxa"/>
              <w:bottom w:w="80" w:type="dxa"/>
              <w:end w:w="100" w:type="dxa"/>
            </w:tcMar>
          </w:tcPr>
          <w:p>
            <w:r>
              <w:t>feature/machine</w:t>
            </w:r>
          </w:p>
        </w:tc>
        <w:tc>
          <w:tcPr>
            <w:tcW w:type="dxa" w:w="6350"/>
            <w:vAlign w:val="center"/>
            <w:tcMar>
              <w:top w:w="80" w:type="dxa"/>
              <w:start w:w="100" w:type="dxa"/>
              <w:bottom w:w="80" w:type="dxa"/>
              <w:end w:w="100" w:type="dxa"/>
            </w:tcMar>
          </w:tcPr>
          <w:p>
            <w:r>
              <w:t>機種選択、検索、セッション開始/再開。</w:t>
            </w:r>
          </w:p>
        </w:tc>
      </w:tr>
      <w:tr>
        <w:tc>
          <w:tcPr>
            <w:tcW w:type="dxa" w:w="2721"/>
            <w:vAlign w:val="center"/>
            <w:tcMar>
              <w:top w:w="80" w:type="dxa"/>
              <w:start w:w="100" w:type="dxa"/>
              <w:bottom w:w="80" w:type="dxa"/>
              <w:end w:w="100" w:type="dxa"/>
            </w:tcMar>
          </w:tcPr>
          <w:p>
            <w:r>
              <w:t>feature/session</w:t>
            </w:r>
          </w:p>
        </w:tc>
        <w:tc>
          <w:tcPr>
            <w:tcW w:type="dxa" w:w="6350"/>
            <w:vAlign w:val="center"/>
            <w:tcMar>
              <w:top w:w="80" w:type="dxa"/>
              <w:start w:w="100" w:type="dxa"/>
              <w:bottom w:w="80" w:type="dxa"/>
              <w:end w:w="100" w:type="dxa"/>
            </w:tcMar>
          </w:tcPr>
          <w:p>
            <w:r>
              <w:t>実戦入力。数値更新、初期化、推測画面への遷移。</w:t>
            </w:r>
          </w:p>
        </w:tc>
      </w:tr>
      <w:tr>
        <w:tc>
          <w:tcPr>
            <w:tcW w:type="dxa" w:w="2721"/>
            <w:vAlign w:val="center"/>
            <w:tcMar>
              <w:top w:w="80" w:type="dxa"/>
              <w:start w:w="100" w:type="dxa"/>
              <w:bottom w:w="80" w:type="dxa"/>
              <w:end w:w="100" w:type="dxa"/>
            </w:tcMar>
          </w:tcPr>
          <w:p>
            <w:r>
              <w:t>feature/inference</w:t>
            </w:r>
          </w:p>
        </w:tc>
        <w:tc>
          <w:tcPr>
            <w:tcW w:type="dxa" w:w="6350"/>
            <w:vAlign w:val="center"/>
            <w:tcMar>
              <w:top w:w="80" w:type="dxa"/>
              <w:start w:w="100" w:type="dxa"/>
              <w:bottom w:w="80" w:type="dxa"/>
              <w:end w:w="100" w:type="dxa"/>
            </w:tcMar>
          </w:tcPr>
          <w:p>
            <w:r>
              <w:t>推測ロジック実行結果の表示、実戦終了。</w:t>
            </w:r>
          </w:p>
        </w:tc>
      </w:tr>
      <w:tr>
        <w:tc>
          <w:tcPr>
            <w:tcW w:type="dxa" w:w="2721"/>
            <w:vAlign w:val="center"/>
            <w:tcMar>
              <w:top w:w="80" w:type="dxa"/>
              <w:start w:w="100" w:type="dxa"/>
              <w:bottom w:w="80" w:type="dxa"/>
              <w:end w:w="100" w:type="dxa"/>
            </w:tcMar>
          </w:tcPr>
          <w:p>
            <w:r>
              <w:t>feature/history</w:t>
            </w:r>
          </w:p>
        </w:tc>
        <w:tc>
          <w:tcPr>
            <w:tcW w:type="dxa" w:w="6350"/>
            <w:vAlign w:val="center"/>
            <w:tcMar>
              <w:top w:w="80" w:type="dxa"/>
              <w:start w:w="100" w:type="dxa"/>
              <w:bottom w:w="80" w:type="dxa"/>
              <w:end w:w="100" w:type="dxa"/>
            </w:tcMar>
          </w:tcPr>
          <w:p>
            <w:r>
              <w:t>履歴一覧と履歴詳細、再開導線。</w:t>
            </w:r>
          </w:p>
        </w:tc>
      </w:tr>
      <w:tr>
        <w:tc>
          <w:tcPr>
            <w:tcW w:type="dxa" w:w="2721"/>
            <w:vAlign w:val="center"/>
            <w:tcMar>
              <w:top w:w="80" w:type="dxa"/>
              <w:start w:w="100" w:type="dxa"/>
              <w:bottom w:w="80" w:type="dxa"/>
              <w:end w:w="100" w:type="dxa"/>
            </w:tcMar>
          </w:tcPr>
          <w:p>
            <w:r>
              <w:t>di</w:t>
            </w:r>
          </w:p>
        </w:tc>
        <w:tc>
          <w:tcPr>
            <w:tcW w:type="dxa" w:w="6350"/>
            <w:vAlign w:val="center"/>
            <w:tcMar>
              <w:top w:w="80" w:type="dxa"/>
              <w:start w:w="100" w:type="dxa"/>
              <w:bottom w:w="80" w:type="dxa"/>
              <w:end w:w="100" w:type="dxa"/>
            </w:tcMar>
          </w:tcPr>
          <w:p>
            <w:r>
              <w:t>DatabaseModule / RepositoryModule / SeederModule を保持。</w:t>
            </w:r>
          </w:p>
        </w:tc>
      </w:tr>
    </w:tbl>
    <w:p>
      <w:pPr>
        <w:pStyle w:val="Heading1"/>
      </w:pPr>
      <w:r>
        <w:t>5. 画面遷移設計</w:t>
      </w:r>
    </w:p>
    <w:p>
      <w:pPr/>
      <w:r>
        <w:t>AppRoutes では HOME / MACHINE_SELECT / SESSION_INPUT/{sessionId} / INFERENCE/{sessionId} / HISTORY_LIST / HISTORY_DETAIL/{sessionId} を定義している。sessionId をルートに埋め込むことで、対象セッションを明示的に扱う構成にしている。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fill="D9EAF7"/>
            <w:tcMar>
              <w:top w:w="80" w:type="dxa"/>
              <w:start w:w="100" w:type="dxa"/>
              <w:bottom w:w="80" w:type="dxa"/>
              <w:end w:w="100" w:type="dxa"/>
            </w:tcMar>
          </w:tcPr>
          <w:p>
            <w:r>
              <w:t>画面</w:t>
            </w:r>
          </w:p>
        </w:tc>
        <w:tc>
          <w:tcPr>
            <w:tcW w:type="dxa" w:w="2551"/>
            <w:shd w:fill="D9EAF7"/>
            <w:tcMar>
              <w:top w:w="80" w:type="dxa"/>
              <w:start w:w="100" w:type="dxa"/>
              <w:bottom w:w="80" w:type="dxa"/>
              <w:end w:w="100" w:type="dxa"/>
            </w:tcMar>
          </w:tcPr>
          <w:p>
            <w:r>
              <w:t>ルート</w:t>
            </w:r>
          </w:p>
        </w:tc>
        <w:tc>
          <w:tcPr>
            <w:tcW w:type="dxa" w:w="1984"/>
            <w:shd w:fill="D9EAF7"/>
            <w:tcMar>
              <w:top w:w="80" w:type="dxa"/>
              <w:start w:w="100" w:type="dxa"/>
              <w:bottom w:w="80" w:type="dxa"/>
              <w:end w:w="100" w:type="dxa"/>
            </w:tcMar>
          </w:tcPr>
          <w:p>
            <w:r>
              <w:t>主な遷移元</w:t>
            </w:r>
          </w:p>
        </w:tc>
        <w:tc>
          <w:tcPr>
            <w:tcW w:type="dxa" w:w="2835"/>
            <w:shd w:fill="D9EAF7"/>
            <w:tcMar>
              <w:top w:w="80" w:type="dxa"/>
              <w:start w:w="100" w:type="dxa"/>
              <w:bottom w:w="80" w:type="dxa"/>
              <w:end w:w="100" w:type="dxa"/>
            </w:tcMar>
          </w:tcPr>
          <w:p>
            <w:r>
              <w:t>主な遷移先</w:t>
            </w:r>
          </w:p>
        </w:tc>
      </w:tr>
      <w:tr>
        <w:tc>
          <w:tcPr>
            <w:tcW w:type="dxa" w:w="1701"/>
            <w:tcMar>
              <w:top w:w="80" w:type="dxa"/>
              <w:start w:w="100" w:type="dxa"/>
              <w:bottom w:w="80" w:type="dxa"/>
              <w:end w:w="100" w:type="dxa"/>
            </w:tcMar>
            <w:vAlign w:val="center"/>
          </w:tcPr>
          <w:p>
            <w:r>
              <w:t>Home</w:t>
            </w:r>
          </w:p>
        </w:tc>
        <w:tc>
          <w:tcPr>
            <w:tcW w:type="dxa" w:w="2551"/>
            <w:tcMar>
              <w:top w:w="80" w:type="dxa"/>
              <w:start w:w="100" w:type="dxa"/>
              <w:bottom w:w="80" w:type="dxa"/>
              <w:end w:w="100" w:type="dxa"/>
            </w:tcMar>
            <w:vAlign w:val="center"/>
          </w:tcPr>
          <w:p>
            <w:r>
              <w:t>home</w:t>
            </w:r>
          </w:p>
        </w:tc>
        <w:tc>
          <w:tcPr>
            <w:tcW w:type="dxa" w:w="1984"/>
            <w:tcMar>
              <w:top w:w="80" w:type="dxa"/>
              <w:start w:w="100" w:type="dxa"/>
              <w:bottom w:w="80" w:type="dxa"/>
              <w:end w:w="100" w:type="dxa"/>
            </w:tcMar>
            <w:vAlign w:val="center"/>
          </w:tcPr>
          <w:p>
            <w:r>
              <w:t>アプリ起動</w:t>
            </w:r>
          </w:p>
        </w:tc>
        <w:tc>
          <w:tcPr>
            <w:tcW w:type="dxa" w:w="2835"/>
            <w:tcMar>
              <w:top w:w="80" w:type="dxa"/>
              <w:start w:w="100" w:type="dxa"/>
              <w:bottom w:w="80" w:type="dxa"/>
              <w:end w:w="100" w:type="dxa"/>
            </w:tcMar>
            <w:vAlign w:val="center"/>
          </w:tcPr>
          <w:p>
            <w:r>
              <w:t>MachineSelect / HistoryList</w:t>
            </w:r>
          </w:p>
        </w:tc>
      </w:tr>
      <w:tr>
        <w:tc>
          <w:tcPr>
            <w:tcW w:type="dxa" w:w="1701"/>
            <w:tcMar>
              <w:top w:w="80" w:type="dxa"/>
              <w:start w:w="100" w:type="dxa"/>
              <w:bottom w:w="80" w:type="dxa"/>
              <w:end w:w="100" w:type="dxa"/>
            </w:tcMar>
            <w:vAlign w:val="center"/>
          </w:tcPr>
          <w:p>
            <w:r>
              <w:t>MachineSelect</w:t>
            </w:r>
          </w:p>
        </w:tc>
        <w:tc>
          <w:tcPr>
            <w:tcW w:type="dxa" w:w="2551"/>
            <w:tcMar>
              <w:top w:w="80" w:type="dxa"/>
              <w:start w:w="100" w:type="dxa"/>
              <w:bottom w:w="80" w:type="dxa"/>
              <w:end w:w="100" w:type="dxa"/>
            </w:tcMar>
            <w:vAlign w:val="center"/>
          </w:tcPr>
          <w:p>
            <w:r>
              <w:t>machine_select</w:t>
            </w:r>
          </w:p>
        </w:tc>
        <w:tc>
          <w:tcPr>
            <w:tcW w:type="dxa" w:w="1984"/>
            <w:tcMar>
              <w:top w:w="80" w:type="dxa"/>
              <w:start w:w="100" w:type="dxa"/>
              <w:bottom w:w="80" w:type="dxa"/>
              <w:end w:w="100" w:type="dxa"/>
            </w:tcMar>
            <w:vAlign w:val="center"/>
          </w:tcPr>
          <w:p>
            <w:r>
              <w:t>Home</w:t>
            </w:r>
          </w:p>
        </w:tc>
        <w:tc>
          <w:tcPr>
            <w:tcW w:type="dxa" w:w="2835"/>
            <w:tcMar>
              <w:top w:w="80" w:type="dxa"/>
              <w:start w:w="100" w:type="dxa"/>
              <w:bottom w:w="80" w:type="dxa"/>
              <w:end w:w="100" w:type="dxa"/>
            </w:tcMar>
            <w:vAlign w:val="center"/>
          </w:tcPr>
          <w:p>
            <w:r>
              <w:t>SessionInput(sessionId)</w:t>
            </w:r>
          </w:p>
        </w:tc>
      </w:tr>
      <w:tr>
        <w:tc>
          <w:tcPr>
            <w:tcW w:type="dxa" w:w="1701"/>
            <w:tcMar>
              <w:top w:w="80" w:type="dxa"/>
              <w:start w:w="100" w:type="dxa"/>
              <w:bottom w:w="80" w:type="dxa"/>
              <w:end w:w="100" w:type="dxa"/>
            </w:tcMar>
            <w:vAlign w:val="center"/>
          </w:tcPr>
          <w:p>
            <w:r>
              <w:t>SessionInput</w:t>
            </w:r>
          </w:p>
        </w:tc>
        <w:tc>
          <w:tcPr>
            <w:tcW w:type="dxa" w:w="2551"/>
            <w:tcMar>
              <w:top w:w="80" w:type="dxa"/>
              <w:start w:w="100" w:type="dxa"/>
              <w:bottom w:w="80" w:type="dxa"/>
              <w:end w:w="100" w:type="dxa"/>
            </w:tcMar>
            <w:vAlign w:val="center"/>
          </w:tcPr>
          <w:p>
            <w:r>
              <w:t>session_input/{sessionId}</w:t>
            </w:r>
          </w:p>
        </w:tc>
        <w:tc>
          <w:tcPr>
            <w:tcW w:type="dxa" w:w="1984"/>
            <w:tcMar>
              <w:top w:w="80" w:type="dxa"/>
              <w:start w:w="100" w:type="dxa"/>
              <w:bottom w:w="80" w:type="dxa"/>
              <w:end w:w="100" w:type="dxa"/>
            </w:tcMar>
            <w:vAlign w:val="center"/>
          </w:tcPr>
          <w:p>
            <w:r>
              <w:t>MachineSelect / HistoryDetail</w:t>
            </w:r>
          </w:p>
        </w:tc>
        <w:tc>
          <w:tcPr>
            <w:tcW w:type="dxa" w:w="2835"/>
            <w:tcMar>
              <w:top w:w="80" w:type="dxa"/>
              <w:start w:w="100" w:type="dxa"/>
              <w:bottom w:w="80" w:type="dxa"/>
              <w:end w:w="100" w:type="dxa"/>
            </w:tcMar>
            <w:vAlign w:val="center"/>
          </w:tcPr>
          <w:p>
            <w:r>
              <w:t>Inference(sessionId)</w:t>
            </w:r>
          </w:p>
        </w:tc>
      </w:tr>
      <w:tr>
        <w:tc>
          <w:tcPr>
            <w:tcW w:type="dxa" w:w="1701"/>
            <w:tcMar>
              <w:top w:w="80" w:type="dxa"/>
              <w:start w:w="100" w:type="dxa"/>
              <w:bottom w:w="80" w:type="dxa"/>
              <w:end w:w="100" w:type="dxa"/>
            </w:tcMar>
            <w:vAlign w:val="center"/>
          </w:tcPr>
          <w:p>
            <w:r>
              <w:t>Inference</w:t>
            </w:r>
          </w:p>
        </w:tc>
        <w:tc>
          <w:tcPr>
            <w:tcW w:type="dxa" w:w="2551"/>
            <w:tcMar>
              <w:top w:w="80" w:type="dxa"/>
              <w:start w:w="100" w:type="dxa"/>
              <w:bottom w:w="80" w:type="dxa"/>
              <w:end w:w="100" w:type="dxa"/>
            </w:tcMar>
            <w:vAlign w:val="center"/>
          </w:tcPr>
          <w:p>
            <w:r>
              <w:t>inference/{sessionId}</w:t>
            </w:r>
          </w:p>
        </w:tc>
        <w:tc>
          <w:tcPr>
            <w:tcW w:type="dxa" w:w="1984"/>
            <w:tcMar>
              <w:top w:w="80" w:type="dxa"/>
              <w:start w:w="100" w:type="dxa"/>
              <w:bottom w:w="80" w:type="dxa"/>
              <w:end w:w="100" w:type="dxa"/>
            </w:tcMar>
            <w:vAlign w:val="center"/>
          </w:tcPr>
          <w:p>
            <w:r>
              <w:t>SessionInput</w:t>
            </w:r>
          </w:p>
        </w:tc>
        <w:tc>
          <w:tcPr>
            <w:tcW w:type="dxa" w:w="2835"/>
            <w:tcMar>
              <w:top w:w="80" w:type="dxa"/>
              <w:start w:w="100" w:type="dxa"/>
              <w:bottom w:w="80" w:type="dxa"/>
              <w:end w:w="100" w:type="dxa"/>
            </w:tcMar>
            <w:vAlign w:val="center"/>
          </w:tcPr>
          <w:p>
            <w:r>
              <w:t>HistoryList / 戻るでSessionInput</w:t>
            </w:r>
          </w:p>
        </w:tc>
      </w:tr>
      <w:tr>
        <w:tc>
          <w:tcPr>
            <w:tcW w:type="dxa" w:w="1701"/>
            <w:tcMar>
              <w:top w:w="80" w:type="dxa"/>
              <w:start w:w="100" w:type="dxa"/>
              <w:bottom w:w="80" w:type="dxa"/>
              <w:end w:w="100" w:type="dxa"/>
            </w:tcMar>
            <w:vAlign w:val="center"/>
          </w:tcPr>
          <w:p>
            <w:r>
              <w:t>HistoryList</w:t>
            </w:r>
          </w:p>
        </w:tc>
        <w:tc>
          <w:tcPr>
            <w:tcW w:type="dxa" w:w="2551"/>
            <w:tcMar>
              <w:top w:w="80" w:type="dxa"/>
              <w:start w:w="100" w:type="dxa"/>
              <w:bottom w:w="80" w:type="dxa"/>
              <w:end w:w="100" w:type="dxa"/>
            </w:tcMar>
            <w:vAlign w:val="center"/>
          </w:tcPr>
          <w:p>
            <w:r>
              <w:t>history_list</w:t>
            </w:r>
          </w:p>
        </w:tc>
        <w:tc>
          <w:tcPr>
            <w:tcW w:type="dxa" w:w="1984"/>
            <w:tcMar>
              <w:top w:w="80" w:type="dxa"/>
              <w:start w:w="100" w:type="dxa"/>
              <w:bottom w:w="80" w:type="dxa"/>
              <w:end w:w="100" w:type="dxa"/>
            </w:tcMar>
            <w:vAlign w:val="center"/>
          </w:tcPr>
          <w:p>
            <w:r>
              <w:t>Home / Inference</w:t>
            </w:r>
          </w:p>
        </w:tc>
        <w:tc>
          <w:tcPr>
            <w:tcW w:type="dxa" w:w="2835"/>
            <w:tcMar>
              <w:top w:w="80" w:type="dxa"/>
              <w:start w:w="100" w:type="dxa"/>
              <w:bottom w:w="80" w:type="dxa"/>
              <w:end w:w="100" w:type="dxa"/>
            </w:tcMar>
            <w:vAlign w:val="center"/>
          </w:tcPr>
          <w:p>
            <w:r>
              <w:t>HistoryDetail(sessionId)</w:t>
            </w:r>
          </w:p>
        </w:tc>
      </w:tr>
      <w:tr>
        <w:tc>
          <w:tcPr>
            <w:tcW w:type="dxa" w:w="1701"/>
            <w:tcMar>
              <w:top w:w="80" w:type="dxa"/>
              <w:start w:w="100" w:type="dxa"/>
              <w:bottom w:w="80" w:type="dxa"/>
              <w:end w:w="100" w:type="dxa"/>
            </w:tcMar>
            <w:vAlign w:val="center"/>
          </w:tcPr>
          <w:p>
            <w:r>
              <w:t>HistoryDetail</w:t>
            </w:r>
          </w:p>
        </w:tc>
        <w:tc>
          <w:tcPr>
            <w:tcW w:type="dxa" w:w="2551"/>
            <w:tcMar>
              <w:top w:w="80" w:type="dxa"/>
              <w:start w:w="100" w:type="dxa"/>
              <w:bottom w:w="80" w:type="dxa"/>
              <w:end w:w="100" w:type="dxa"/>
            </w:tcMar>
            <w:vAlign w:val="center"/>
          </w:tcPr>
          <w:p>
            <w:r>
              <w:t>history_detail/{sessionId}</w:t>
            </w:r>
          </w:p>
        </w:tc>
        <w:tc>
          <w:tcPr>
            <w:tcW w:type="dxa" w:w="1984"/>
            <w:tcMar>
              <w:top w:w="80" w:type="dxa"/>
              <w:start w:w="100" w:type="dxa"/>
              <w:bottom w:w="80" w:type="dxa"/>
              <w:end w:w="100" w:type="dxa"/>
            </w:tcMar>
            <w:vAlign w:val="center"/>
          </w:tcPr>
          <w:p>
            <w:r>
              <w:t>HistoryList</w:t>
            </w:r>
          </w:p>
        </w:tc>
        <w:tc>
          <w:tcPr>
            <w:tcW w:type="dxa" w:w="2835"/>
            <w:tcMar>
              <w:top w:w="80" w:type="dxa"/>
              <w:start w:w="100" w:type="dxa"/>
              <w:bottom w:w="80" w:type="dxa"/>
              <w:end w:w="100" w:type="dxa"/>
            </w:tcMar>
            <w:vAlign w:val="center"/>
          </w:tcPr>
          <w:p>
            <w:r>
              <w:t>SessionInput(sessionId) 再開</w:t>
            </w:r>
          </w:p>
        </w:tc>
      </w:tr>
    </w:tbl>
    <w:p>
      <w:pPr>
        <w:pStyle w:val="Heading1"/>
      </w:pPr>
      <w:r>
        <w:t>6. 画面仕様</w:t>
      </w:r>
    </w:p>
    <w:p>
      <w:pPr>
        <w:pStyle w:val="Heading2"/>
      </w:pPr>
      <w:r>
        <w:t>6.1 Home</w:t>
      </w:r>
    </w:p>
    <w:tbl>
      <w:tblPr>
        <w:tblStyle w:val="TableGrid"/>
        <w:tblW w:type="auto" w:w="0"/>
        <w:jc w:val="center"/>
        <w:tblLook w:firstColumn="1" w:firstRow="1" w:lastColumn="0" w:lastRow="0" w:noHBand="0" w:noVBand="1" w:val="04A0"/>
      </w:tblPr>
      <w:tblGrid>
        <w:gridCol w:w="4986"/>
        <w:gridCol w:w="4986"/>
      </w:tblGrid>
      <w:tr>
        <w:tc>
          <w:tcPr>
            <w:tcW w:type="dxa" w:w="1814"/>
            <w:shd w:fill="EEF5FB"/>
            <w:tcMar>
              <w:top w:w="80" w:type="dxa"/>
              <w:start w:w="100" w:type="dxa"/>
              <w:bottom w:w="80" w:type="dxa"/>
              <w:end w:w="100" w:type="dxa"/>
            </w:tcMar>
          </w:tcPr>
          <w:p>
            <w:r>
              <w:t>役割</w:t>
            </w:r>
          </w:p>
        </w:tc>
        <w:tc>
          <w:tcPr>
            <w:tcW w:type="dxa" w:w="7257"/>
            <w:tcMar>
              <w:top w:w="80" w:type="dxa"/>
              <w:start w:w="100" w:type="dxa"/>
              <w:bottom w:w="80" w:type="dxa"/>
              <w:end w:w="100" w:type="dxa"/>
            </w:tcMar>
          </w:tcPr>
          <w:p>
            <w:r>
              <w:t>新規実戦開始と履歴閲覧への入口。登録機種数も表示する。</w:t>
            </w:r>
          </w:p>
        </w:tc>
      </w:tr>
      <w:tr>
        <w:tc>
          <w:tcPr>
            <w:tcW w:type="dxa" w:w="1814"/>
            <w:shd w:fill="EEF5FB"/>
            <w:tcMar>
              <w:top w:w="80" w:type="dxa"/>
              <w:start w:w="100" w:type="dxa"/>
              <w:bottom w:w="80" w:type="dxa"/>
              <w:end w:w="100" w:type="dxa"/>
            </w:tcMar>
          </w:tcPr>
          <w:p>
            <w:r>
              <w:t>主UI</w:t>
            </w:r>
          </w:p>
        </w:tc>
        <w:tc>
          <w:tcPr>
            <w:tcW w:type="dxa" w:w="7257"/>
            <w:tcMar>
              <w:top w:w="80" w:type="dxa"/>
              <w:start w:w="100" w:type="dxa"/>
              <w:bottom w:w="80" w:type="dxa"/>
              <w:end w:w="100" w:type="dxa"/>
            </w:tcMar>
          </w:tcPr>
          <w:p>
            <w:r>
              <w:t>『新しく実戦を始める』『履歴を見る』の導線ボタン。</w:t>
            </w:r>
          </w:p>
        </w:tc>
      </w:tr>
      <w:tr>
        <w:tc>
          <w:tcPr>
            <w:tcW w:type="dxa" w:w="1814"/>
            <w:shd w:fill="EEF5FB"/>
            <w:tcMar>
              <w:top w:w="80" w:type="dxa"/>
              <w:start w:w="100" w:type="dxa"/>
              <w:bottom w:w="80" w:type="dxa"/>
              <w:end w:w="100" w:type="dxa"/>
            </w:tcMar>
          </w:tcPr>
          <w:p>
            <w:r>
              <w:t>備考</w:t>
            </w:r>
          </w:p>
        </w:tc>
        <w:tc>
          <w:tcPr>
            <w:tcW w:type="dxa" w:w="7257"/>
            <w:tcMar>
              <w:top w:w="80" w:type="dxa"/>
              <w:start w:w="100" w:type="dxa"/>
              <w:bottom w:w="80" w:type="dxa"/>
              <w:end w:w="100" w:type="dxa"/>
            </w:tcMar>
          </w:tcPr>
          <w:p>
            <w:r>
              <w:t>登録機種数を state.machines.size から表示する。</w:t>
            </w:r>
          </w:p>
        </w:tc>
      </w:tr>
    </w:tbl>
    <w:p/>
    <w:p>
      <w:pPr>
        <w:pStyle w:val="Heading2"/>
      </w:pPr>
      <w:r>
        <w:t>6.2 MachineSelect</w:t>
      </w:r>
    </w:p>
    <w:tbl>
      <w:tblPr>
        <w:tblStyle w:val="TableGrid"/>
        <w:tblW w:type="auto" w:w="0"/>
        <w:jc w:val="center"/>
        <w:tblLook w:firstColumn="1" w:firstRow="1" w:lastColumn="0" w:lastRow="0" w:noHBand="0" w:noVBand="1" w:val="04A0"/>
      </w:tblPr>
      <w:tblGrid>
        <w:gridCol w:w="4986"/>
        <w:gridCol w:w="4986"/>
      </w:tblGrid>
      <w:tr>
        <w:tc>
          <w:tcPr>
            <w:tcW w:type="dxa" w:w="1814"/>
            <w:shd w:fill="EEF5FB"/>
            <w:tcMar>
              <w:top w:w="80" w:type="dxa"/>
              <w:start w:w="100" w:type="dxa"/>
              <w:bottom w:w="80" w:type="dxa"/>
              <w:end w:w="100" w:type="dxa"/>
            </w:tcMar>
          </w:tcPr>
          <w:p>
            <w:r>
              <w:t>役割</w:t>
            </w:r>
          </w:p>
        </w:tc>
        <w:tc>
          <w:tcPr>
            <w:tcW w:type="dxa" w:w="7257"/>
            <w:tcMar>
              <w:top w:w="80" w:type="dxa"/>
              <w:start w:w="100" w:type="dxa"/>
              <w:bottom w:w="80" w:type="dxa"/>
              <w:end w:w="100" w:type="dxa"/>
            </w:tcMar>
          </w:tcPr>
          <w:p>
            <w:r>
              <w:t>機種検索と、機種単位の新規実戦開始 / 続きから再開。</w:t>
            </w:r>
          </w:p>
        </w:tc>
      </w:tr>
      <w:tr>
        <w:tc>
          <w:tcPr>
            <w:tcW w:type="dxa" w:w="1814"/>
            <w:shd w:fill="EEF5FB"/>
            <w:tcMar>
              <w:top w:w="80" w:type="dxa"/>
              <w:start w:w="100" w:type="dxa"/>
              <w:bottom w:w="80" w:type="dxa"/>
              <w:end w:w="100" w:type="dxa"/>
            </w:tcMar>
          </w:tcPr>
          <w:p>
            <w:r>
              <w:t>主UI</w:t>
            </w:r>
          </w:p>
        </w:tc>
        <w:tc>
          <w:tcPr>
            <w:tcW w:type="dxa" w:w="7257"/>
            <w:tcMar>
              <w:top w:w="80" w:type="dxa"/>
              <w:start w:w="100" w:type="dxa"/>
              <w:bottom w:w="80" w:type="dxa"/>
              <w:end w:w="100" w:type="dxa"/>
            </w:tcMar>
          </w:tcPr>
          <w:p>
            <w:r>
              <w:t>検索欄、機種一覧、選択中表示、新規実戦開始ボタン、続きから再開ボタン。</w:t>
            </w:r>
          </w:p>
        </w:tc>
      </w:tr>
      <w:tr>
        <w:tc>
          <w:tcPr>
            <w:tcW w:type="dxa" w:w="1814"/>
            <w:shd w:fill="EEF5FB"/>
            <w:tcMar>
              <w:top w:w="80" w:type="dxa"/>
              <w:start w:w="100" w:type="dxa"/>
              <w:bottom w:w="80" w:type="dxa"/>
              <w:end w:w="100" w:type="dxa"/>
            </w:tcMar>
          </w:tcPr>
          <w:p>
            <w:r>
              <w:t>処理</w:t>
            </w:r>
          </w:p>
        </w:tc>
        <w:tc>
          <w:tcPr>
            <w:tcW w:type="dxa" w:w="7257"/>
            <w:tcMar>
              <w:top w:w="80" w:type="dxa"/>
              <w:start w:w="100" w:type="dxa"/>
              <w:bottom w:w="80" w:type="dxa"/>
              <w:end w:w="100" w:type="dxa"/>
            </w:tcMar>
          </w:tcPr>
          <w:p>
            <w:r>
              <w:t>observeMachinesUseCase で有効機種一覧を監視。startNewSession は強制新規、resumeSession は既存未終了セッションがあれば再利用。</w:t>
            </w:r>
          </w:p>
        </w:tc>
      </w:tr>
    </w:tbl>
    <w:p/>
    <w:p>
      <w:pPr>
        <w:pStyle w:val="Heading2"/>
      </w:pPr>
      <w:r>
        <w:t>6.3 SessionInput</w:t>
      </w:r>
    </w:p>
    <w:tbl>
      <w:tblPr>
        <w:tblStyle w:val="TableGrid"/>
        <w:tblW w:type="auto" w:w="0"/>
        <w:jc w:val="center"/>
        <w:tblLook w:firstColumn="1" w:firstRow="1" w:lastColumn="0" w:lastRow="0" w:noHBand="0" w:noVBand="1" w:val="04A0"/>
      </w:tblPr>
      <w:tblGrid>
        <w:gridCol w:w="4986"/>
        <w:gridCol w:w="4986"/>
      </w:tblGrid>
      <w:tr>
        <w:tc>
          <w:tcPr>
            <w:tcW w:type="dxa" w:w="1814"/>
            <w:shd w:fill="EEF5FB"/>
            <w:tcMar>
              <w:top w:w="80" w:type="dxa"/>
              <w:start w:w="100" w:type="dxa"/>
              <w:bottom w:w="80" w:type="dxa"/>
              <w:end w:w="100" w:type="dxa"/>
            </w:tcMar>
          </w:tcPr>
          <w:p>
            <w:r>
              <w:t>役割</w:t>
            </w:r>
          </w:p>
        </w:tc>
        <w:tc>
          <w:tcPr>
            <w:tcW w:type="dxa" w:w="7257"/>
            <w:tcMar>
              <w:top w:w="80" w:type="dxa"/>
              <w:start w:w="100" w:type="dxa"/>
              <w:bottom w:w="80" w:type="dxa"/>
              <w:end w:w="100" w:type="dxa"/>
            </w:tcMar>
          </w:tcPr>
          <w:p>
            <w:r>
              <w:t>実戦中の数値をその場で入力するメイン画面。</w:t>
            </w:r>
          </w:p>
        </w:tc>
      </w:tr>
      <w:tr>
        <w:tc>
          <w:tcPr>
            <w:tcW w:type="dxa" w:w="1814"/>
            <w:shd w:fill="EEF5FB"/>
            <w:tcMar>
              <w:top w:w="80" w:type="dxa"/>
              <w:start w:w="100" w:type="dxa"/>
              <w:bottom w:w="80" w:type="dxa"/>
              <w:end w:w="100" w:type="dxa"/>
            </w:tcMar>
          </w:tcPr>
          <w:p>
            <w:r>
              <w:t>主UI</w:t>
            </w:r>
          </w:p>
        </w:tc>
        <w:tc>
          <w:tcPr>
            <w:tcW w:type="dxa" w:w="7257"/>
            <w:tcMar>
              <w:top w:w="80" w:type="dxa"/>
              <w:start w:w="100" w:type="dxa"/>
              <w:bottom w:w="80" w:type="dxa"/>
              <w:end w:w="100" w:type="dxa"/>
            </w:tcMar>
          </w:tcPr>
          <w:p>
            <w:r>
              <w:t>機種名表示、説明カード、機種ごとのカウンタ入力欄、入力値初期化ボタン、推測結果へボタン。</w:t>
            </w:r>
          </w:p>
        </w:tc>
      </w:tr>
      <w:tr>
        <w:tc>
          <w:tcPr>
            <w:tcW w:type="dxa" w:w="1814"/>
            <w:shd w:fill="EEF5FB"/>
            <w:tcMar>
              <w:top w:w="80" w:type="dxa"/>
              <w:start w:w="100" w:type="dxa"/>
              <w:bottom w:w="80" w:type="dxa"/>
              <w:end w:w="100" w:type="dxa"/>
            </w:tcMar>
          </w:tcPr>
          <w:p>
            <w:r>
              <w:t>処理</w:t>
            </w:r>
          </w:p>
        </w:tc>
        <w:tc>
          <w:tcPr>
            <w:tcW w:type="dxa" w:w="7257"/>
            <w:tcMar>
              <w:top w:w="80" w:type="dxa"/>
              <w:start w:w="100" w:type="dxa"/>
              <w:bottom w:w="80" w:type="dxa"/>
              <w:end w:w="100" w:type="dxa"/>
            </w:tcMar>
          </w:tcPr>
          <w:p>
            <w:r>
              <w:t>表示対象は機種マスタの isEnabled / isDefaultVisible 等で制御。total_games は 1/10/100/1000、それ以外は 1/10/100 ステップ。値更新時に Room へ即時反映。</w:t>
            </w:r>
          </w:p>
        </w:tc>
      </w:tr>
    </w:tbl>
    <w:p/>
    <w:p>
      <w:pPr>
        <w:pStyle w:val="Heading2"/>
      </w:pPr>
      <w:r>
        <w:t>6.4 Inference</w:t>
      </w:r>
    </w:p>
    <w:tbl>
      <w:tblPr>
        <w:tblStyle w:val="TableGrid"/>
        <w:tblW w:type="auto" w:w="0"/>
        <w:jc w:val="center"/>
        <w:tblLook w:firstColumn="1" w:firstRow="1" w:lastColumn="0" w:lastRow="0" w:noHBand="0" w:noVBand="1" w:val="04A0"/>
      </w:tblPr>
      <w:tblGrid>
        <w:gridCol w:w="4986"/>
        <w:gridCol w:w="4986"/>
      </w:tblGrid>
      <w:tr>
        <w:tc>
          <w:tcPr>
            <w:tcW w:type="dxa" w:w="1814"/>
            <w:shd w:fill="EEF5FB"/>
            <w:tcMar>
              <w:top w:w="80" w:type="dxa"/>
              <w:start w:w="100" w:type="dxa"/>
              <w:bottom w:w="80" w:type="dxa"/>
              <w:end w:w="100" w:type="dxa"/>
            </w:tcMar>
          </w:tcPr>
          <w:p>
            <w:r>
              <w:t>役割</w:t>
            </w:r>
          </w:p>
        </w:tc>
        <w:tc>
          <w:tcPr>
            <w:tcW w:type="dxa" w:w="7257"/>
            <w:tcMar>
              <w:top w:w="80" w:type="dxa"/>
              <w:start w:w="100" w:type="dxa"/>
              <w:bottom w:w="80" w:type="dxa"/>
              <w:end w:w="100" w:type="dxa"/>
            </w:tcMar>
          </w:tcPr>
          <w:p>
            <w:r>
              <w:t>設定推測結果の確認と実戦終了。</w:t>
            </w:r>
          </w:p>
        </w:tc>
      </w:tr>
      <w:tr>
        <w:tc>
          <w:tcPr>
            <w:tcW w:type="dxa" w:w="1814"/>
            <w:shd w:fill="EEF5FB"/>
            <w:tcMar>
              <w:top w:w="80" w:type="dxa"/>
              <w:start w:w="100" w:type="dxa"/>
              <w:bottom w:w="80" w:type="dxa"/>
              <w:end w:w="100" w:type="dxa"/>
            </w:tcMar>
          </w:tcPr>
          <w:p>
            <w:r>
              <w:t>主UI</w:t>
            </w:r>
          </w:p>
        </w:tc>
        <w:tc>
          <w:tcPr>
            <w:tcW w:type="dxa" w:w="7257"/>
            <w:tcMar>
              <w:top w:w="80" w:type="dxa"/>
              <w:start w:w="100" w:type="dxa"/>
              <w:bottom w:w="80" w:type="dxa"/>
              <w:end w:w="100" w:type="dxa"/>
            </w:tcMar>
          </w:tcPr>
          <w:p>
            <w:r>
              <w:t>入力値一覧、推測理由、最有力設定、設定1〜6バー、低/中/高設定帯バー、信頼度、サマリー、実戦終了ボタン。</w:t>
            </w:r>
          </w:p>
        </w:tc>
      </w:tr>
      <w:tr>
        <w:tc>
          <w:tcPr>
            <w:tcW w:type="dxa" w:w="1814"/>
            <w:shd w:fill="EEF5FB"/>
            <w:tcMar>
              <w:top w:w="80" w:type="dxa"/>
              <w:start w:w="100" w:type="dxa"/>
              <w:bottom w:w="80" w:type="dxa"/>
              <w:end w:w="100" w:type="dxa"/>
            </w:tcMar>
          </w:tcPr>
          <w:p>
            <w:r>
              <w:t>処理</w:t>
            </w:r>
          </w:p>
        </w:tc>
        <w:tc>
          <w:tcPr>
            <w:tcW w:type="dxa" w:w="7257"/>
            <w:tcMar>
              <w:top w:w="80" w:type="dxa"/>
              <w:start w:w="100" w:type="dxa"/>
              <w:bottom w:w="80" w:type="dxa"/>
              <w:end w:w="100" w:type="dxa"/>
            </w:tcMar>
          </w:tcPr>
          <w:p>
            <w:r>
              <w:t>loadInference 時に CalculateInferenceUseCase を実行し、結果要約と confidence をセッションへスナップショット保存。finishSession 実行で isFinished と endedAt を更新。</w:t>
            </w:r>
          </w:p>
        </w:tc>
      </w:tr>
    </w:tbl>
    <w:p/>
    <w:p>
      <w:pPr>
        <w:pStyle w:val="Heading2"/>
      </w:pPr>
      <w:r>
        <w:t>6.5 HistoryList</w:t>
      </w:r>
    </w:p>
    <w:tbl>
      <w:tblPr>
        <w:tblStyle w:val="TableGrid"/>
        <w:tblW w:type="auto" w:w="0"/>
        <w:jc w:val="center"/>
        <w:tblLook w:firstColumn="1" w:firstRow="1" w:lastColumn="0" w:lastRow="0" w:noHBand="0" w:noVBand="1" w:val="04A0"/>
      </w:tblPr>
      <w:tblGrid>
        <w:gridCol w:w="4986"/>
        <w:gridCol w:w="4986"/>
      </w:tblGrid>
      <w:tr>
        <w:tc>
          <w:tcPr>
            <w:tcW w:type="dxa" w:w="1814"/>
            <w:shd w:fill="EEF5FB"/>
            <w:tcMar>
              <w:top w:w="80" w:type="dxa"/>
              <w:start w:w="100" w:type="dxa"/>
              <w:bottom w:w="80" w:type="dxa"/>
              <w:end w:w="100" w:type="dxa"/>
            </w:tcMar>
          </w:tcPr>
          <w:p>
            <w:r>
              <w:t>役割</w:t>
            </w:r>
          </w:p>
        </w:tc>
        <w:tc>
          <w:tcPr>
            <w:tcW w:type="dxa" w:w="7257"/>
            <w:tcMar>
              <w:top w:w="80" w:type="dxa"/>
              <w:start w:w="100" w:type="dxa"/>
              <w:bottom w:w="80" w:type="dxa"/>
              <w:end w:w="100" w:type="dxa"/>
            </w:tcMar>
          </w:tcPr>
          <w:p>
            <w:r>
              <w:t>終了済みセッション中心の履歴一覧表示。</w:t>
            </w:r>
          </w:p>
        </w:tc>
      </w:tr>
      <w:tr>
        <w:tc>
          <w:tcPr>
            <w:tcW w:type="dxa" w:w="1814"/>
            <w:shd w:fill="EEF5FB"/>
            <w:tcMar>
              <w:top w:w="80" w:type="dxa"/>
              <w:start w:w="100" w:type="dxa"/>
              <w:bottom w:w="80" w:type="dxa"/>
              <w:end w:w="100" w:type="dxa"/>
            </w:tcMar>
          </w:tcPr>
          <w:p>
            <w:r>
              <w:t>主UI</w:t>
            </w:r>
          </w:p>
        </w:tc>
        <w:tc>
          <w:tcPr>
            <w:tcW w:type="dxa" w:w="7257"/>
            <w:tcMar>
              <w:top w:w="80" w:type="dxa"/>
              <w:start w:w="100" w:type="dxa"/>
              <w:bottom w:w="80" w:type="dxa"/>
              <w:end w:w="100" w:type="dxa"/>
            </w:tcMar>
          </w:tcPr>
          <w:p>
            <w:r>
              <w:t>機種名、日付、総ゲーム数、サマリー、信頼度、状態ラベル。</w:t>
            </w:r>
          </w:p>
        </w:tc>
      </w:tr>
      <w:tr>
        <w:tc>
          <w:tcPr>
            <w:tcW w:type="dxa" w:w="1814"/>
            <w:shd w:fill="EEF5FB"/>
            <w:tcMar>
              <w:top w:w="80" w:type="dxa"/>
              <w:start w:w="100" w:type="dxa"/>
              <w:bottom w:w="80" w:type="dxa"/>
              <w:end w:w="100" w:type="dxa"/>
            </w:tcMar>
          </w:tcPr>
          <w:p>
            <w:r>
              <w:t>処理</w:t>
            </w:r>
          </w:p>
        </w:tc>
        <w:tc>
          <w:tcPr>
            <w:tcW w:type="dxa" w:w="7257"/>
            <w:tcMar>
              <w:top w:w="80" w:type="dxa"/>
              <w:start w:w="100" w:type="dxa"/>
              <w:bottom w:w="80" w:type="dxa"/>
              <w:end w:w="100" w:type="dxa"/>
            </w:tcMar>
          </w:tcPr>
          <w:p>
            <w:r>
              <w:t>observeFinishedSessionsUseCase の結果を画面表示用UIモデルに変換し、未計算時は『推測結果を確認してください』を表示。</w:t>
            </w:r>
          </w:p>
        </w:tc>
      </w:tr>
    </w:tbl>
    <w:p/>
    <w:p>
      <w:pPr>
        <w:pStyle w:val="Heading2"/>
      </w:pPr>
      <w:r>
        <w:t>6.6 HistoryDetail</w:t>
      </w:r>
    </w:p>
    <w:tbl>
      <w:tblPr>
        <w:tblStyle w:val="TableGrid"/>
        <w:tblW w:type="auto" w:w="0"/>
        <w:jc w:val="center"/>
        <w:tblLook w:firstColumn="1" w:firstRow="1" w:lastColumn="0" w:lastRow="0" w:noHBand="0" w:noVBand="1" w:val="04A0"/>
      </w:tblPr>
      <w:tblGrid>
        <w:gridCol w:w="4986"/>
        <w:gridCol w:w="4986"/>
      </w:tblGrid>
      <w:tr>
        <w:tc>
          <w:tcPr>
            <w:tcW w:type="dxa" w:w="1814"/>
            <w:shd w:fill="EEF5FB"/>
            <w:tcMar>
              <w:top w:w="80" w:type="dxa"/>
              <w:start w:w="100" w:type="dxa"/>
              <w:bottom w:w="80" w:type="dxa"/>
              <w:end w:w="100" w:type="dxa"/>
            </w:tcMar>
          </w:tcPr>
          <w:p>
            <w:r>
              <w:t>役割</w:t>
            </w:r>
          </w:p>
        </w:tc>
        <w:tc>
          <w:tcPr>
            <w:tcW w:type="dxa" w:w="7257"/>
            <w:tcMar>
              <w:top w:w="80" w:type="dxa"/>
              <w:start w:w="100" w:type="dxa"/>
              <w:bottom w:w="80" w:type="dxa"/>
              <w:end w:w="100" w:type="dxa"/>
            </w:tcMar>
          </w:tcPr>
          <w:p>
            <w:r>
              <w:t>履歴の推測結果再計算表示と再開導線。</w:t>
            </w:r>
          </w:p>
        </w:tc>
      </w:tr>
      <w:tr>
        <w:tc>
          <w:tcPr>
            <w:tcW w:type="dxa" w:w="1814"/>
            <w:shd w:fill="EEF5FB"/>
            <w:tcMar>
              <w:top w:w="80" w:type="dxa"/>
              <w:start w:w="100" w:type="dxa"/>
              <w:bottom w:w="80" w:type="dxa"/>
              <w:end w:w="100" w:type="dxa"/>
            </w:tcMar>
          </w:tcPr>
          <w:p>
            <w:r>
              <w:t>主UI</w:t>
            </w:r>
          </w:p>
        </w:tc>
        <w:tc>
          <w:tcPr>
            <w:tcW w:type="dxa" w:w="7257"/>
            <w:tcMar>
              <w:top w:w="80" w:type="dxa"/>
              <w:start w:w="100" w:type="dxa"/>
              <w:bottom w:w="80" w:type="dxa"/>
              <w:end w:w="100" w:type="dxa"/>
            </w:tcMar>
          </w:tcPr>
          <w:p>
            <w:r>
              <w:t>機種名、実戦日、総ゲーム数、BIG/REG確率、CZ/AT回数、設定バー、設定帯バー、サマリー、再開ボタン。</w:t>
            </w:r>
          </w:p>
        </w:tc>
      </w:tr>
      <w:tr>
        <w:tc>
          <w:tcPr>
            <w:tcW w:type="dxa" w:w="1814"/>
            <w:shd w:fill="EEF5FB"/>
            <w:tcMar>
              <w:top w:w="80" w:type="dxa"/>
              <w:start w:w="100" w:type="dxa"/>
              <w:bottom w:w="80" w:type="dxa"/>
              <w:end w:w="100" w:type="dxa"/>
            </w:tcMar>
          </w:tcPr>
          <w:p>
            <w:r>
              <w:t>処理</w:t>
            </w:r>
          </w:p>
        </w:tc>
        <w:tc>
          <w:tcPr>
            <w:tcW w:type="dxa" w:w="7257"/>
            <w:tcMar>
              <w:top w:w="80" w:type="dxa"/>
              <w:start w:w="100" w:type="dxa"/>
              <w:bottom w:w="80" w:type="dxa"/>
              <w:end w:w="100" w:type="dxa"/>
            </w:tcMar>
          </w:tcPr>
          <w:p>
            <w:r>
              <w:t>sessionId を受けてセッションと機種を読み込み、CalculateInferenceUseCase で再度結果を算出。再開時は reopenPlaySessionUseCase で current 化して SessionInput に戻す。</w:t>
            </w:r>
          </w:p>
        </w:tc>
      </w:tr>
    </w:tbl>
    <w:p/>
    <w:p>
      <w:pPr>
        <w:pStyle w:val="Heading1"/>
      </w:pPr>
      <w:r>
        <w:t>7. データベース設計</w:t>
      </w:r>
    </w:p>
    <w:p>
      <w:pPr/>
      <w:r>
        <w:t>Room にはマスタ系、セッション系、履歴系、設定系のテーブルが存在する。現行実装で重要な主テーブルを以下に整理する。</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71"/>
            <w:shd w:fill="D9EAF7"/>
            <w:tcMar>
              <w:top w:w="80" w:type="dxa"/>
              <w:start w:w="100" w:type="dxa"/>
              <w:bottom w:w="80" w:type="dxa"/>
              <w:end w:w="100" w:type="dxa"/>
            </w:tcMar>
          </w:tcPr>
          <w:p>
            <w:r>
              <w:t>テーブル</w:t>
            </w:r>
          </w:p>
        </w:tc>
        <w:tc>
          <w:tcPr>
            <w:tcW w:type="dxa" w:w="1701"/>
            <w:shd w:fill="D9EAF7"/>
            <w:tcMar>
              <w:top w:w="80" w:type="dxa"/>
              <w:start w:w="100" w:type="dxa"/>
              <w:bottom w:w="80" w:type="dxa"/>
              <w:end w:w="100" w:type="dxa"/>
            </w:tcMar>
          </w:tcPr>
          <w:p>
            <w:r>
              <w:t>用途</w:t>
            </w:r>
          </w:p>
        </w:tc>
        <w:tc>
          <w:tcPr>
            <w:tcW w:type="dxa" w:w="2835"/>
            <w:shd w:fill="D9EAF7"/>
            <w:tcMar>
              <w:top w:w="80" w:type="dxa"/>
              <w:start w:w="100" w:type="dxa"/>
              <w:bottom w:w="80" w:type="dxa"/>
              <w:end w:w="100" w:type="dxa"/>
            </w:tcMar>
          </w:tcPr>
          <w:p>
            <w:r>
              <w:t>主キー/主項目</w:t>
            </w:r>
          </w:p>
        </w:tc>
        <w:tc>
          <w:tcPr>
            <w:tcW w:type="dxa" w:w="2665"/>
            <w:shd w:fill="D9EAF7"/>
            <w:tcMar>
              <w:top w:w="80" w:type="dxa"/>
              <w:start w:w="100" w:type="dxa"/>
              <w:bottom w:w="80" w:type="dxa"/>
              <w:end w:w="100" w:type="dxa"/>
            </w:tcMar>
          </w:tcPr>
          <w:p>
            <w:r>
              <w:t>補足</w:t>
            </w:r>
          </w:p>
        </w:tc>
      </w:tr>
      <w:tr>
        <w:tc>
          <w:tcPr>
            <w:tcW w:type="dxa" w:w="1871"/>
            <w:tcMar>
              <w:top w:w="80" w:type="dxa"/>
              <w:start w:w="100" w:type="dxa"/>
              <w:bottom w:w="80" w:type="dxa"/>
              <w:end w:w="100" w:type="dxa"/>
            </w:tcMar>
            <w:vAlign w:val="center"/>
          </w:tcPr>
          <w:p>
            <w:r>
              <w:t>machines</w:t>
            </w:r>
          </w:p>
        </w:tc>
        <w:tc>
          <w:tcPr>
            <w:tcW w:type="dxa" w:w="1701"/>
            <w:tcMar>
              <w:top w:w="80" w:type="dxa"/>
              <w:start w:w="100" w:type="dxa"/>
              <w:bottom w:w="80" w:type="dxa"/>
              <w:end w:w="100" w:type="dxa"/>
            </w:tcMar>
            <w:vAlign w:val="center"/>
          </w:tcPr>
          <w:p>
            <w:r>
              <w:t>機種マスタ</w:t>
            </w:r>
          </w:p>
        </w:tc>
        <w:tc>
          <w:tcPr>
            <w:tcW w:type="dxa" w:w="2835"/>
            <w:tcMar>
              <w:top w:w="80" w:type="dxa"/>
              <w:start w:w="100" w:type="dxa"/>
              <w:bottom w:w="80" w:type="dxa"/>
              <w:end w:w="100" w:type="dxa"/>
            </w:tcMar>
            <w:vAlign w:val="center"/>
          </w:tcPr>
          <w:p>
            <w:r>
              <w:t>id, name, isActive</w:t>
            </w:r>
          </w:p>
        </w:tc>
        <w:tc>
          <w:tcPr>
            <w:tcW w:type="dxa" w:w="2665"/>
            <w:tcMar>
              <w:top w:w="80" w:type="dxa"/>
              <w:start w:w="100" w:type="dxa"/>
              <w:bottom w:w="80" w:type="dxa"/>
              <w:end w:w="100" w:type="dxa"/>
            </w:tcMar>
            <w:vAlign w:val="center"/>
          </w:tcPr>
          <w:p>
            <w:r>
              <w:t>Seeder で投入</w:t>
            </w:r>
          </w:p>
        </w:tc>
      </w:tr>
      <w:tr>
        <w:tc>
          <w:tcPr>
            <w:tcW w:type="dxa" w:w="1871"/>
            <w:tcMar>
              <w:top w:w="80" w:type="dxa"/>
              <w:start w:w="100" w:type="dxa"/>
              <w:bottom w:w="80" w:type="dxa"/>
              <w:end w:w="100" w:type="dxa"/>
            </w:tcMar>
            <w:vAlign w:val="center"/>
          </w:tcPr>
          <w:p>
            <w:r>
              <w:t>machine_counter_definitions</w:t>
            </w:r>
          </w:p>
        </w:tc>
        <w:tc>
          <w:tcPr>
            <w:tcW w:type="dxa" w:w="1701"/>
            <w:tcMar>
              <w:top w:w="80" w:type="dxa"/>
              <w:start w:w="100" w:type="dxa"/>
              <w:bottom w:w="80" w:type="dxa"/>
              <w:end w:w="100" w:type="dxa"/>
            </w:tcMar>
            <w:vAlign w:val="center"/>
          </w:tcPr>
          <w:p>
            <w:r>
              <w:t>入力項目定義</w:t>
            </w:r>
          </w:p>
        </w:tc>
        <w:tc>
          <w:tcPr>
            <w:tcW w:type="dxa" w:w="2835"/>
            <w:tcMar>
              <w:top w:w="80" w:type="dxa"/>
              <w:start w:w="100" w:type="dxa"/>
              <w:bottom w:w="80" w:type="dxa"/>
              <w:end w:w="100" w:type="dxa"/>
            </w:tcMar>
            <w:vAlign w:val="center"/>
          </w:tcPr>
          <w:p>
            <w:r>
              <w:t>machine_id, key</w:t>
            </w:r>
          </w:p>
        </w:tc>
        <w:tc>
          <w:tcPr>
            <w:tcW w:type="dxa" w:w="2665"/>
            <w:tcMar>
              <w:top w:w="80" w:type="dxa"/>
              <w:start w:w="100" w:type="dxa"/>
              <w:bottom w:w="80" w:type="dxa"/>
              <w:end w:w="100" w:type="dxa"/>
            </w:tcMar>
            <w:vAlign w:val="center"/>
          </w:tcPr>
          <w:p>
            <w:r>
              <w:t>表示名、単位、sortOrder、isEnabled 等を保持</w:t>
            </w:r>
          </w:p>
        </w:tc>
      </w:tr>
      <w:tr>
        <w:tc>
          <w:tcPr>
            <w:tcW w:type="dxa" w:w="1871"/>
            <w:tcMar>
              <w:top w:w="80" w:type="dxa"/>
              <w:start w:w="100" w:type="dxa"/>
              <w:bottom w:w="80" w:type="dxa"/>
              <w:end w:w="100" w:type="dxa"/>
            </w:tcMar>
            <w:vAlign w:val="center"/>
          </w:tcPr>
          <w:p>
            <w:r>
              <w:t>machine_setting_reference_values</w:t>
            </w:r>
          </w:p>
        </w:tc>
        <w:tc>
          <w:tcPr>
            <w:tcW w:type="dxa" w:w="1701"/>
            <w:tcMar>
              <w:top w:w="80" w:type="dxa"/>
              <w:start w:w="100" w:type="dxa"/>
              <w:bottom w:w="80" w:type="dxa"/>
              <w:end w:w="100" w:type="dxa"/>
            </w:tcMar>
            <w:vAlign w:val="center"/>
          </w:tcPr>
          <w:p>
            <w:r>
              <w:t>理論値</w:t>
            </w:r>
          </w:p>
        </w:tc>
        <w:tc>
          <w:tcPr>
            <w:tcW w:type="dxa" w:w="2835"/>
            <w:tcMar>
              <w:top w:w="80" w:type="dxa"/>
              <w:start w:w="100" w:type="dxa"/>
              <w:bottom w:w="80" w:type="dxa"/>
              <w:end w:w="100" w:type="dxa"/>
            </w:tcMar>
            <w:vAlign w:val="center"/>
          </w:tcPr>
          <w:p>
            <w:r>
              <w:t>machine_id, counter_key, setting_no</w:t>
            </w:r>
          </w:p>
        </w:tc>
        <w:tc>
          <w:tcPr>
            <w:tcW w:type="dxa" w:w="2665"/>
            <w:tcMar>
              <w:top w:w="80" w:type="dxa"/>
              <w:start w:w="100" w:type="dxa"/>
              <w:bottom w:w="80" w:type="dxa"/>
              <w:end w:w="100" w:type="dxa"/>
            </w:tcMar>
            <w:vAlign w:val="center"/>
          </w:tcPr>
          <w:p>
            <w:r>
              <w:t>1/x の分母理論値等を保持</w:t>
            </w:r>
          </w:p>
        </w:tc>
      </w:tr>
      <w:tr>
        <w:tc>
          <w:tcPr>
            <w:tcW w:type="dxa" w:w="1871"/>
            <w:tcMar>
              <w:top w:w="80" w:type="dxa"/>
              <w:start w:w="100" w:type="dxa"/>
              <w:bottom w:w="80" w:type="dxa"/>
              <w:end w:w="100" w:type="dxa"/>
            </w:tcMar>
            <w:vAlign w:val="center"/>
          </w:tcPr>
          <w:p>
            <w:r>
              <w:t>machine_ceiling_rules</w:t>
            </w:r>
          </w:p>
        </w:tc>
        <w:tc>
          <w:tcPr>
            <w:tcW w:type="dxa" w:w="1701"/>
            <w:tcMar>
              <w:top w:w="80" w:type="dxa"/>
              <w:start w:w="100" w:type="dxa"/>
              <w:bottom w:w="80" w:type="dxa"/>
              <w:end w:w="100" w:type="dxa"/>
            </w:tcMar>
            <w:vAlign w:val="center"/>
          </w:tcPr>
          <w:p>
            <w:r>
              <w:t>天井ルール</w:t>
            </w:r>
          </w:p>
        </w:tc>
        <w:tc>
          <w:tcPr>
            <w:tcW w:type="dxa" w:w="2835"/>
            <w:tcMar>
              <w:top w:w="80" w:type="dxa"/>
              <w:start w:w="100" w:type="dxa"/>
              <w:bottom w:w="80" w:type="dxa"/>
              <w:end w:w="100" w:type="dxa"/>
            </w:tcMar>
            <w:vAlign w:val="center"/>
          </w:tcPr>
          <w:p>
            <w:r>
              <w:t>machine_id, counter_key 等</w:t>
            </w:r>
          </w:p>
        </w:tc>
        <w:tc>
          <w:tcPr>
            <w:tcW w:type="dxa" w:w="2665"/>
            <w:tcMar>
              <w:top w:w="80" w:type="dxa"/>
              <w:start w:w="100" w:type="dxa"/>
              <w:bottom w:w="80" w:type="dxa"/>
              <w:end w:w="100" w:type="dxa"/>
            </w:tcMar>
            <w:vAlign w:val="center"/>
          </w:tcPr>
          <w:p>
            <w:r>
              <w:t>将来の天井表示用</w:t>
            </w:r>
          </w:p>
        </w:tc>
      </w:tr>
      <w:tr>
        <w:tc>
          <w:tcPr>
            <w:tcW w:type="dxa" w:w="1871"/>
            <w:tcMar>
              <w:top w:w="80" w:type="dxa"/>
              <w:start w:w="100" w:type="dxa"/>
              <w:bottom w:w="80" w:type="dxa"/>
              <w:end w:w="100" w:type="dxa"/>
            </w:tcMar>
            <w:vAlign w:val="center"/>
          </w:tcPr>
          <w:p>
            <w:r>
              <w:t>play_sessions</w:t>
            </w:r>
          </w:p>
        </w:tc>
        <w:tc>
          <w:tcPr>
            <w:tcW w:type="dxa" w:w="1701"/>
            <w:tcMar>
              <w:top w:w="80" w:type="dxa"/>
              <w:start w:w="100" w:type="dxa"/>
              <w:bottom w:w="80" w:type="dxa"/>
              <w:end w:w="100" w:type="dxa"/>
            </w:tcMar>
            <w:vAlign w:val="center"/>
          </w:tcPr>
          <w:p>
            <w:r>
              <w:t>実戦セッション</w:t>
            </w:r>
          </w:p>
        </w:tc>
        <w:tc>
          <w:tcPr>
            <w:tcW w:type="dxa" w:w="2835"/>
            <w:tcMar>
              <w:top w:w="80" w:type="dxa"/>
              <w:start w:w="100" w:type="dxa"/>
              <w:bottom w:w="80" w:type="dxa"/>
              <w:end w:w="100" w:type="dxa"/>
            </w:tcMar>
            <w:vAlign w:val="center"/>
          </w:tcPr>
          <w:p>
            <w:r>
              <w:t>id, machine_id, started_at, updated_at, ended_at, is_finished, is_current</w:t>
            </w:r>
          </w:p>
        </w:tc>
        <w:tc>
          <w:tcPr>
            <w:tcW w:type="dxa" w:w="2665"/>
            <w:tcMar>
              <w:top w:w="80" w:type="dxa"/>
              <w:start w:w="100" w:type="dxa"/>
              <w:bottom w:w="80" w:type="dxa"/>
              <w:end w:w="100" w:type="dxa"/>
            </w:tcMar>
            <w:vAlign w:val="center"/>
          </w:tcPr>
          <w:p>
            <w:r>
              <w:t>推測スナップショット summary / confidence も保持</w:t>
            </w:r>
          </w:p>
        </w:tc>
      </w:tr>
      <w:tr>
        <w:tc>
          <w:tcPr>
            <w:tcW w:type="dxa" w:w="1871"/>
            <w:tcMar>
              <w:top w:w="80" w:type="dxa"/>
              <w:start w:w="100" w:type="dxa"/>
              <w:bottom w:w="80" w:type="dxa"/>
              <w:end w:w="100" w:type="dxa"/>
            </w:tcMar>
            <w:vAlign w:val="center"/>
          </w:tcPr>
          <w:p>
            <w:r>
              <w:t>session_counter_values</w:t>
            </w:r>
          </w:p>
        </w:tc>
        <w:tc>
          <w:tcPr>
            <w:tcW w:type="dxa" w:w="1701"/>
            <w:tcMar>
              <w:top w:w="80" w:type="dxa"/>
              <w:start w:w="100" w:type="dxa"/>
              <w:bottom w:w="80" w:type="dxa"/>
              <w:end w:w="100" w:type="dxa"/>
            </w:tcMar>
            <w:vAlign w:val="center"/>
          </w:tcPr>
          <w:p>
            <w:r>
              <w:t>実戦カウンタ値</w:t>
            </w:r>
          </w:p>
        </w:tc>
        <w:tc>
          <w:tcPr>
            <w:tcW w:type="dxa" w:w="2835"/>
            <w:tcMar>
              <w:top w:w="80" w:type="dxa"/>
              <w:start w:w="100" w:type="dxa"/>
              <w:bottom w:w="80" w:type="dxa"/>
              <w:end w:w="100" w:type="dxa"/>
            </w:tcMar>
            <w:vAlign w:val="center"/>
          </w:tcPr>
          <w:p>
            <w:r>
              <w:t>session_id, counter_key, int_value</w:t>
            </w:r>
          </w:p>
        </w:tc>
        <w:tc>
          <w:tcPr>
            <w:tcW w:type="dxa" w:w="2665"/>
            <w:tcMar>
              <w:top w:w="80" w:type="dxa"/>
              <w:start w:w="100" w:type="dxa"/>
              <w:bottom w:w="80" w:type="dxa"/>
              <w:end w:w="100" w:type="dxa"/>
            </w:tcMar>
            <w:vAlign w:val="center"/>
          </w:tcPr>
          <w:p>
            <w:r>
              <w:t>総回転数やBIG等を保持</w:t>
            </w:r>
          </w:p>
        </w:tc>
      </w:tr>
      <w:tr>
        <w:tc>
          <w:tcPr>
            <w:tcW w:type="dxa" w:w="1871"/>
            <w:tcMar>
              <w:top w:w="80" w:type="dxa"/>
              <w:start w:w="100" w:type="dxa"/>
              <w:bottom w:w="80" w:type="dxa"/>
              <w:end w:w="100" w:type="dxa"/>
            </w:tcMar>
            <w:vAlign w:val="center"/>
          </w:tcPr>
          <w:p>
            <w:r>
              <w:t>play_histories</w:t>
            </w:r>
          </w:p>
        </w:tc>
        <w:tc>
          <w:tcPr>
            <w:tcW w:type="dxa" w:w="1701"/>
            <w:tcMar>
              <w:top w:w="80" w:type="dxa"/>
              <w:start w:w="100" w:type="dxa"/>
              <w:bottom w:w="80" w:type="dxa"/>
              <w:end w:w="100" w:type="dxa"/>
            </w:tcMar>
            <w:vAlign w:val="center"/>
          </w:tcPr>
          <w:p>
            <w:r>
              <w:t>履歴スナップショット</w:t>
            </w:r>
          </w:p>
        </w:tc>
        <w:tc>
          <w:tcPr>
            <w:tcW w:type="dxa" w:w="2835"/>
            <w:tcMar>
              <w:top w:w="80" w:type="dxa"/>
              <w:start w:w="100" w:type="dxa"/>
              <w:bottom w:w="80" w:type="dxa"/>
              <w:end w:w="100" w:type="dxa"/>
            </w:tcMar>
            <w:vAlign w:val="center"/>
          </w:tcPr>
          <w:p>
            <w:r>
              <w:t>history_id 等</w:t>
            </w:r>
          </w:p>
        </w:tc>
        <w:tc>
          <w:tcPr>
            <w:tcW w:type="dxa" w:w="2665"/>
            <w:tcMar>
              <w:top w:w="80" w:type="dxa"/>
              <w:start w:w="100" w:type="dxa"/>
              <w:bottom w:w="80" w:type="dxa"/>
              <w:end w:w="100" w:type="dxa"/>
            </w:tcMar>
            <w:vAlign w:val="center"/>
          </w:tcPr>
          <w:p>
            <w:r>
              <w:t>現構成ではセッション履歴中心だがテーブルは残置</w:t>
            </w:r>
          </w:p>
        </w:tc>
      </w:tr>
      <w:tr>
        <w:tc>
          <w:tcPr>
            <w:tcW w:type="dxa" w:w="1871"/>
            <w:tcMar>
              <w:top w:w="80" w:type="dxa"/>
              <w:start w:w="100" w:type="dxa"/>
              <w:bottom w:w="80" w:type="dxa"/>
              <w:end w:w="100" w:type="dxa"/>
            </w:tcMar>
            <w:vAlign w:val="center"/>
          </w:tcPr>
          <w:p>
            <w:r>
              <w:t>app_settings</w:t>
            </w:r>
          </w:p>
        </w:tc>
        <w:tc>
          <w:tcPr>
            <w:tcW w:type="dxa" w:w="1701"/>
            <w:tcMar>
              <w:top w:w="80" w:type="dxa"/>
              <w:start w:w="100" w:type="dxa"/>
              <w:bottom w:w="80" w:type="dxa"/>
              <w:end w:w="100" w:type="dxa"/>
            </w:tcMar>
            <w:vAlign w:val="center"/>
          </w:tcPr>
          <w:p>
            <w:r>
              <w:t>ユーザー設定</w:t>
            </w:r>
          </w:p>
        </w:tc>
        <w:tc>
          <w:tcPr>
            <w:tcW w:type="dxa" w:w="2835"/>
            <w:tcMar>
              <w:top w:w="80" w:type="dxa"/>
              <w:start w:w="100" w:type="dxa"/>
              <w:bottom w:w="80" w:type="dxa"/>
              <w:end w:w="100" w:type="dxa"/>
            </w:tcMar>
            <w:vAlign w:val="center"/>
          </w:tcPr>
          <w:p>
            <w:r>
              <w:t>key, value</w:t>
            </w:r>
          </w:p>
        </w:tc>
        <w:tc>
          <w:tcPr>
            <w:tcW w:type="dxa" w:w="2665"/>
            <w:tcMar>
              <w:top w:w="80" w:type="dxa"/>
              <w:start w:w="100" w:type="dxa"/>
              <w:bottom w:w="80" w:type="dxa"/>
              <w:end w:w="100" w:type="dxa"/>
            </w:tcMar>
            <w:vAlign w:val="center"/>
          </w:tcPr>
          <w:p>
            <w:r>
              <w:t>並び順等の設定用</w:t>
            </w:r>
          </w:p>
        </w:tc>
      </w:tr>
      <w:tr>
        <w:tc>
          <w:tcPr>
            <w:tcW w:type="dxa" w:w="1871"/>
            <w:tcMar>
              <w:top w:w="80" w:type="dxa"/>
              <w:start w:w="100" w:type="dxa"/>
              <w:bottom w:w="80" w:type="dxa"/>
              <w:end w:w="100" w:type="dxa"/>
            </w:tcMar>
            <w:vAlign w:val="center"/>
          </w:tcPr>
          <w:p>
            <w:r>
              <w:t>master_metadata</w:t>
            </w:r>
          </w:p>
        </w:tc>
        <w:tc>
          <w:tcPr>
            <w:tcW w:type="dxa" w:w="1701"/>
            <w:tcMar>
              <w:top w:w="80" w:type="dxa"/>
              <w:start w:w="100" w:type="dxa"/>
              <w:bottom w:w="80" w:type="dxa"/>
              <w:end w:w="100" w:type="dxa"/>
            </w:tcMar>
            <w:vAlign w:val="center"/>
          </w:tcPr>
          <w:p>
            <w:r>
              <w:t>マスタ管理</w:t>
            </w:r>
          </w:p>
        </w:tc>
        <w:tc>
          <w:tcPr>
            <w:tcW w:type="dxa" w:w="2835"/>
            <w:tcMar>
              <w:top w:w="80" w:type="dxa"/>
              <w:start w:w="100" w:type="dxa"/>
              <w:bottom w:w="80" w:type="dxa"/>
              <w:end w:w="100" w:type="dxa"/>
            </w:tcMar>
            <w:vAlign w:val="center"/>
          </w:tcPr>
          <w:p>
            <w:r>
              <w:t>master_version, updated_at</w:t>
            </w:r>
          </w:p>
        </w:tc>
        <w:tc>
          <w:tcPr>
            <w:tcW w:type="dxa" w:w="2665"/>
            <w:tcMar>
              <w:top w:w="80" w:type="dxa"/>
              <w:start w:w="100" w:type="dxa"/>
              <w:bottom w:w="80" w:type="dxa"/>
              <w:end w:w="100" w:type="dxa"/>
            </w:tcMar>
            <w:vAlign w:val="center"/>
          </w:tcPr>
          <w:p>
            <w:r>
              <w:t>Seeder の投入判定に使用</w:t>
            </w:r>
          </w:p>
        </w:tc>
      </w:tr>
    </w:tbl>
    <w:p>
      <w:pPr>
        <w:pStyle w:val="Heading2"/>
      </w:pPr>
      <w:r>
        <w:t>7.1 play_sessions 主要項目</w:t>
      </w:r>
    </w:p>
    <w:p>
      <w:pPr/>
      <w:r>
        <w:t>現行フローの中心になるため、play_sessions の主要カラムを抜粋する。</w:t>
      </w:r>
    </w:p>
    <w:tbl>
      <w:tblPr>
        <w:tblStyle w:val="TableGrid"/>
        <w:tblW w:type="auto" w:w="0"/>
        <w:tblLook w:firstColumn="1" w:firstRow="1" w:lastColumn="0" w:lastRow="0" w:noHBand="0" w:noVBand="1" w:val="04A0"/>
      </w:tblPr>
      <w:tblGrid>
        <w:gridCol w:w="3324"/>
        <w:gridCol w:w="3324"/>
        <w:gridCol w:w="3324"/>
      </w:tblGrid>
      <w:tr>
        <w:tc>
          <w:tcPr>
            <w:tcW w:type="dxa" w:w="2551"/>
            <w:shd w:fill="EEF5FB"/>
            <w:tcMar>
              <w:top w:w="80" w:type="dxa"/>
              <w:start w:w="100" w:type="dxa"/>
              <w:bottom w:w="80" w:type="dxa"/>
              <w:end w:w="100" w:type="dxa"/>
            </w:tcMar>
          </w:tcPr>
          <w:p>
            <w:r>
              <w:t>項目</w:t>
            </w:r>
          </w:p>
        </w:tc>
        <w:tc>
          <w:tcPr>
            <w:tcW w:type="dxa" w:w="2835"/>
            <w:shd w:fill="EEF5FB"/>
            <w:tcMar>
              <w:top w:w="80" w:type="dxa"/>
              <w:start w:w="100" w:type="dxa"/>
              <w:bottom w:w="80" w:type="dxa"/>
              <w:end w:w="100" w:type="dxa"/>
            </w:tcMar>
          </w:tcPr>
          <w:p>
            <w:r>
              <w:t>意味</w:t>
            </w:r>
          </w:p>
        </w:tc>
        <w:tc>
          <w:tcPr>
            <w:tcW w:type="dxa" w:w="3402"/>
            <w:shd w:fill="EEF5FB"/>
            <w:tcMar>
              <w:top w:w="80" w:type="dxa"/>
              <w:start w:w="100" w:type="dxa"/>
              <w:bottom w:w="80" w:type="dxa"/>
              <w:end w:w="100" w:type="dxa"/>
            </w:tcMar>
          </w:tcPr>
          <w:p>
            <w:r>
              <w:t>備考</w:t>
            </w:r>
          </w:p>
        </w:tc>
      </w:tr>
      <w:tr>
        <w:tc>
          <w:tcPr>
            <w:tcW w:type="dxa" w:w="2551"/>
            <w:tcMar>
              <w:top w:w="80" w:type="dxa"/>
              <w:start w:w="100" w:type="dxa"/>
              <w:bottom w:w="80" w:type="dxa"/>
              <w:end w:w="100" w:type="dxa"/>
            </w:tcMar>
          </w:tcPr>
          <w:p>
            <w:r>
              <w:t>id</w:t>
            </w:r>
          </w:p>
        </w:tc>
        <w:tc>
          <w:tcPr>
            <w:tcW w:type="dxa" w:w="2835"/>
            <w:tcMar>
              <w:top w:w="80" w:type="dxa"/>
              <w:start w:w="100" w:type="dxa"/>
              <w:bottom w:w="80" w:type="dxa"/>
              <w:end w:w="100" w:type="dxa"/>
            </w:tcMar>
          </w:tcPr>
          <w:p>
            <w:r>
              <w:t>セッションID (UUID)</w:t>
            </w:r>
          </w:p>
        </w:tc>
        <w:tc>
          <w:tcPr>
            <w:tcW w:type="dxa" w:w="3402"/>
            <w:tcMar>
              <w:top w:w="80" w:type="dxa"/>
              <w:start w:w="100" w:type="dxa"/>
              <w:bottom w:w="80" w:type="dxa"/>
              <w:end w:w="100" w:type="dxa"/>
            </w:tcMar>
          </w:tcPr>
          <w:p>
            <w:r>
              <w:t>画面遷移のキー</w:t>
            </w:r>
          </w:p>
        </w:tc>
      </w:tr>
      <w:tr>
        <w:tc>
          <w:tcPr>
            <w:tcW w:type="dxa" w:w="2551"/>
            <w:tcMar>
              <w:top w:w="80" w:type="dxa"/>
              <w:start w:w="100" w:type="dxa"/>
              <w:bottom w:w="80" w:type="dxa"/>
              <w:end w:w="100" w:type="dxa"/>
            </w:tcMar>
          </w:tcPr>
          <w:p>
            <w:r>
              <w:t>machine_id</w:t>
            </w:r>
          </w:p>
        </w:tc>
        <w:tc>
          <w:tcPr>
            <w:tcW w:type="dxa" w:w="2835"/>
            <w:tcMar>
              <w:top w:w="80" w:type="dxa"/>
              <w:start w:w="100" w:type="dxa"/>
              <w:bottom w:w="80" w:type="dxa"/>
              <w:end w:w="100" w:type="dxa"/>
            </w:tcMar>
          </w:tcPr>
          <w:p>
            <w:r>
              <w:t>対象機種ID</w:t>
            </w:r>
          </w:p>
        </w:tc>
        <w:tc>
          <w:tcPr>
            <w:tcW w:type="dxa" w:w="3402"/>
            <w:tcMar>
              <w:top w:w="80" w:type="dxa"/>
              <w:start w:w="100" w:type="dxa"/>
              <w:bottom w:w="80" w:type="dxa"/>
              <w:end w:w="100" w:type="dxa"/>
            </w:tcMar>
          </w:tcPr>
          <w:p>
            <w:r>
              <w:t>マスタ参照用</w:t>
            </w:r>
          </w:p>
        </w:tc>
      </w:tr>
      <w:tr>
        <w:tc>
          <w:tcPr>
            <w:tcW w:type="dxa" w:w="2551"/>
            <w:tcMar>
              <w:top w:w="80" w:type="dxa"/>
              <w:start w:w="100" w:type="dxa"/>
              <w:bottom w:w="80" w:type="dxa"/>
              <w:end w:w="100" w:type="dxa"/>
            </w:tcMar>
          </w:tcPr>
          <w:p>
            <w:r>
              <w:t>machine_name_snapshot</w:t>
            </w:r>
          </w:p>
        </w:tc>
        <w:tc>
          <w:tcPr>
            <w:tcW w:type="dxa" w:w="2835"/>
            <w:tcMar>
              <w:top w:w="80" w:type="dxa"/>
              <w:start w:w="100" w:type="dxa"/>
              <w:bottom w:w="80" w:type="dxa"/>
              <w:end w:w="100" w:type="dxa"/>
            </w:tcMar>
          </w:tcPr>
          <w:p>
            <w:r>
              <w:t>当時の機種名</w:t>
            </w:r>
          </w:p>
        </w:tc>
        <w:tc>
          <w:tcPr>
            <w:tcW w:type="dxa" w:w="3402"/>
            <w:tcMar>
              <w:top w:w="80" w:type="dxa"/>
              <w:start w:w="100" w:type="dxa"/>
              <w:bottom w:w="80" w:type="dxa"/>
              <w:end w:w="100" w:type="dxa"/>
            </w:tcMar>
          </w:tcPr>
          <w:p>
            <w:r>
              <w:t>履歴表示のため保持</w:t>
            </w:r>
          </w:p>
        </w:tc>
      </w:tr>
      <w:tr>
        <w:tc>
          <w:tcPr>
            <w:tcW w:type="dxa" w:w="2551"/>
            <w:tcMar>
              <w:top w:w="80" w:type="dxa"/>
              <w:start w:w="100" w:type="dxa"/>
              <w:bottom w:w="80" w:type="dxa"/>
              <w:end w:w="100" w:type="dxa"/>
            </w:tcMar>
          </w:tcPr>
          <w:p>
            <w:r>
              <w:t>started_at / updated_at / ended_at</w:t>
            </w:r>
          </w:p>
        </w:tc>
        <w:tc>
          <w:tcPr>
            <w:tcW w:type="dxa" w:w="2835"/>
            <w:tcMar>
              <w:top w:w="80" w:type="dxa"/>
              <w:start w:w="100" w:type="dxa"/>
              <w:bottom w:w="80" w:type="dxa"/>
              <w:end w:w="100" w:type="dxa"/>
            </w:tcMar>
          </w:tcPr>
          <w:p>
            <w:r>
              <w:t>開始・更新・終了時刻</w:t>
            </w:r>
          </w:p>
        </w:tc>
        <w:tc>
          <w:tcPr>
            <w:tcW w:type="dxa" w:w="3402"/>
            <w:tcMar>
              <w:top w:w="80" w:type="dxa"/>
              <w:start w:w="100" w:type="dxa"/>
              <w:bottom w:w="80" w:type="dxa"/>
              <w:end w:w="100" w:type="dxa"/>
            </w:tcMar>
          </w:tcPr>
          <w:p>
            <w:r>
              <w:t>履歴表示と状態判定に使用</w:t>
            </w:r>
          </w:p>
        </w:tc>
      </w:tr>
      <w:tr>
        <w:tc>
          <w:tcPr>
            <w:tcW w:type="dxa" w:w="2551"/>
            <w:tcMar>
              <w:top w:w="80" w:type="dxa"/>
              <w:start w:w="100" w:type="dxa"/>
              <w:bottom w:w="80" w:type="dxa"/>
              <w:end w:w="100" w:type="dxa"/>
            </w:tcMar>
          </w:tcPr>
          <w:p>
            <w:r>
              <w:t>is_finished</w:t>
            </w:r>
          </w:p>
        </w:tc>
        <w:tc>
          <w:tcPr>
            <w:tcW w:type="dxa" w:w="2835"/>
            <w:tcMar>
              <w:top w:w="80" w:type="dxa"/>
              <w:start w:w="100" w:type="dxa"/>
              <w:bottom w:w="80" w:type="dxa"/>
              <w:end w:w="100" w:type="dxa"/>
            </w:tcMar>
          </w:tcPr>
          <w:p>
            <w:r>
              <w:t>終了済みか</w:t>
            </w:r>
          </w:p>
        </w:tc>
        <w:tc>
          <w:tcPr>
            <w:tcW w:type="dxa" w:w="3402"/>
            <w:tcMar>
              <w:top w:w="80" w:type="dxa"/>
              <w:start w:w="100" w:type="dxa"/>
              <w:bottom w:w="80" w:type="dxa"/>
              <w:end w:w="100" w:type="dxa"/>
            </w:tcMar>
          </w:tcPr>
          <w:p>
            <w:r>
              <w:t>Inference で終了処理後に true</w:t>
            </w:r>
          </w:p>
        </w:tc>
      </w:tr>
      <w:tr>
        <w:tc>
          <w:tcPr>
            <w:tcW w:type="dxa" w:w="2551"/>
            <w:tcMar>
              <w:top w:w="80" w:type="dxa"/>
              <w:start w:w="100" w:type="dxa"/>
              <w:bottom w:w="80" w:type="dxa"/>
              <w:end w:w="100" w:type="dxa"/>
            </w:tcMar>
          </w:tcPr>
          <w:p>
            <w:r>
              <w:t>is_current</w:t>
            </w:r>
          </w:p>
        </w:tc>
        <w:tc>
          <w:tcPr>
            <w:tcW w:type="dxa" w:w="2835"/>
            <w:tcMar>
              <w:top w:w="80" w:type="dxa"/>
              <w:start w:w="100" w:type="dxa"/>
              <w:bottom w:w="80" w:type="dxa"/>
              <w:end w:w="100" w:type="dxa"/>
            </w:tcMar>
          </w:tcPr>
          <w:p>
            <w:r>
              <w:t>現在セッションか</w:t>
            </w:r>
          </w:p>
        </w:tc>
        <w:tc>
          <w:tcPr>
            <w:tcW w:type="dxa" w:w="3402"/>
            <w:tcMar>
              <w:top w:w="80" w:type="dxa"/>
              <w:start w:w="100" w:type="dxa"/>
              <w:bottom w:w="80" w:type="dxa"/>
              <w:end w:w="100" w:type="dxa"/>
            </w:tcMar>
          </w:tcPr>
          <w:p>
            <w:r>
              <w:t>再開時に付け替える</w:t>
            </w:r>
          </w:p>
        </w:tc>
      </w:tr>
      <w:tr>
        <w:tc>
          <w:tcPr>
            <w:tcW w:type="dxa" w:w="2551"/>
            <w:tcMar>
              <w:top w:w="80" w:type="dxa"/>
              <w:start w:w="100" w:type="dxa"/>
              <w:bottom w:w="80" w:type="dxa"/>
              <w:end w:w="100" w:type="dxa"/>
            </w:tcMar>
          </w:tcPr>
          <w:p>
            <w:r>
              <w:t>is_archived_in_history</w:t>
            </w:r>
          </w:p>
        </w:tc>
        <w:tc>
          <w:tcPr>
            <w:tcW w:type="dxa" w:w="2835"/>
            <w:tcMar>
              <w:top w:w="80" w:type="dxa"/>
              <w:start w:w="100" w:type="dxa"/>
              <w:bottom w:w="80" w:type="dxa"/>
              <w:end w:w="100" w:type="dxa"/>
            </w:tcMar>
          </w:tcPr>
          <w:p>
            <w:r>
              <w:t>履歴アーカイブ済みフラグ</w:t>
            </w:r>
          </w:p>
        </w:tc>
        <w:tc>
          <w:tcPr>
            <w:tcW w:type="dxa" w:w="3402"/>
            <w:tcMar>
              <w:top w:w="80" w:type="dxa"/>
              <w:start w:w="100" w:type="dxa"/>
              <w:bottom w:w="80" w:type="dxa"/>
              <w:end w:w="100" w:type="dxa"/>
            </w:tcMar>
          </w:tcPr>
          <w:p>
            <w:r>
              <w:t>将来拡張余地あり</w:t>
            </w:r>
          </w:p>
        </w:tc>
      </w:tr>
      <w:tr>
        <w:tc>
          <w:tcPr>
            <w:tcW w:type="dxa" w:w="2551"/>
            <w:tcMar>
              <w:top w:w="80" w:type="dxa"/>
              <w:start w:w="100" w:type="dxa"/>
              <w:bottom w:w="80" w:type="dxa"/>
              <w:end w:w="100" w:type="dxa"/>
            </w:tcMar>
          </w:tcPr>
          <w:p>
            <w:r>
              <w:t>last_inference_summary</w:t>
            </w:r>
          </w:p>
        </w:tc>
        <w:tc>
          <w:tcPr>
            <w:tcW w:type="dxa" w:w="2835"/>
            <w:tcMar>
              <w:top w:w="80" w:type="dxa"/>
              <w:start w:w="100" w:type="dxa"/>
              <w:bottom w:w="80" w:type="dxa"/>
              <w:end w:w="100" w:type="dxa"/>
            </w:tcMar>
          </w:tcPr>
          <w:p>
            <w:r>
              <w:t>最後の要約文</w:t>
            </w:r>
          </w:p>
        </w:tc>
        <w:tc>
          <w:tcPr>
            <w:tcW w:type="dxa" w:w="3402"/>
            <w:tcMar>
              <w:top w:w="80" w:type="dxa"/>
              <w:start w:w="100" w:type="dxa"/>
              <w:bottom w:w="80" w:type="dxa"/>
              <w:end w:w="100" w:type="dxa"/>
            </w:tcMar>
          </w:tcPr>
          <w:p>
            <w:r>
              <w:t>履歴一覧へ表示</w:t>
            </w:r>
          </w:p>
        </w:tc>
      </w:tr>
      <w:tr>
        <w:tc>
          <w:tcPr>
            <w:tcW w:type="dxa" w:w="2551"/>
            <w:tcMar>
              <w:top w:w="80" w:type="dxa"/>
              <w:start w:w="100" w:type="dxa"/>
              <w:bottom w:w="80" w:type="dxa"/>
              <w:end w:w="100" w:type="dxa"/>
            </w:tcMar>
          </w:tcPr>
          <w:p>
            <w:r>
              <w:t>last_confidence_label</w:t>
            </w:r>
          </w:p>
        </w:tc>
        <w:tc>
          <w:tcPr>
            <w:tcW w:type="dxa" w:w="2835"/>
            <w:tcMar>
              <w:top w:w="80" w:type="dxa"/>
              <w:start w:w="100" w:type="dxa"/>
              <w:bottom w:w="80" w:type="dxa"/>
              <w:end w:w="100" w:type="dxa"/>
            </w:tcMar>
          </w:tcPr>
          <w:p>
            <w:r>
              <w:t>最後の信頼度</w:t>
            </w:r>
          </w:p>
        </w:tc>
        <w:tc>
          <w:tcPr>
            <w:tcW w:type="dxa" w:w="3402"/>
            <w:tcMar>
              <w:top w:w="80" w:type="dxa"/>
              <w:start w:w="100" w:type="dxa"/>
              <w:bottom w:w="80" w:type="dxa"/>
              <w:end w:w="100" w:type="dxa"/>
            </w:tcMar>
          </w:tcPr>
          <w:p>
            <w:r>
              <w:t>HIGH/MEDIUM/LOW 等を保持</w:t>
            </w:r>
          </w:p>
        </w:tc>
      </w:tr>
    </w:tbl>
    <w:p>
      <w:pPr>
        <w:pStyle w:val="Heading1"/>
      </w:pPr>
      <w:r>
        <w:t>8. ドメイン・UseCase設計</w:t>
      </w:r>
    </w:p>
    <w:p>
      <w:pPr/>
      <w:r>
        <w:t>主要ドメインモデルは Machine、MachineCounterDefinition、SettingReferenceValue、PlaySession、SessionCounterValue、InferenceResult、SettingScore、UserPreferences である。</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fill="D9EAF7"/>
            <w:tcMar>
              <w:top w:w="80" w:type="dxa"/>
              <w:start w:w="100" w:type="dxa"/>
              <w:bottom w:w="80" w:type="dxa"/>
              <w:end w:w="100" w:type="dxa"/>
            </w:tcMar>
          </w:tcPr>
          <w:p>
            <w:r>
              <w:t>UseCase</w:t>
            </w:r>
          </w:p>
        </w:tc>
        <w:tc>
          <w:tcPr>
            <w:tcW w:type="dxa" w:w="3969"/>
            <w:shd w:fill="D9EAF7"/>
            <w:tcMar>
              <w:top w:w="80" w:type="dxa"/>
              <w:start w:w="100" w:type="dxa"/>
              <w:bottom w:w="80" w:type="dxa"/>
              <w:end w:w="100" w:type="dxa"/>
            </w:tcMar>
          </w:tcPr>
          <w:p>
            <w:r>
              <w:t>役割</w:t>
            </w:r>
          </w:p>
        </w:tc>
        <w:tc>
          <w:tcPr>
            <w:tcW w:type="dxa" w:w="2551"/>
            <w:shd w:fill="D9EAF7"/>
            <w:tcMar>
              <w:top w:w="80" w:type="dxa"/>
              <w:start w:w="100" w:type="dxa"/>
              <w:bottom w:w="80" w:type="dxa"/>
              <w:end w:w="100" w:type="dxa"/>
            </w:tcMar>
          </w:tcPr>
          <w:p>
            <w:r>
              <w:t>主利用画面</w:t>
            </w:r>
          </w:p>
        </w:tc>
      </w:tr>
      <w:tr>
        <w:tc>
          <w:tcPr>
            <w:tcW w:type="dxa" w:w="2835"/>
            <w:tcMar>
              <w:top w:w="80" w:type="dxa"/>
              <w:start w:w="100" w:type="dxa"/>
              <w:bottom w:w="80" w:type="dxa"/>
              <w:end w:w="100" w:type="dxa"/>
            </w:tcMar>
          </w:tcPr>
          <w:p>
            <w:r>
              <w:t>ObserveMachinesUseCase</w:t>
            </w:r>
          </w:p>
        </w:tc>
        <w:tc>
          <w:tcPr>
            <w:tcW w:type="dxa" w:w="3969"/>
            <w:tcMar>
              <w:top w:w="80" w:type="dxa"/>
              <w:start w:w="100" w:type="dxa"/>
              <w:bottom w:w="80" w:type="dxa"/>
              <w:end w:w="100" w:type="dxa"/>
            </w:tcMar>
          </w:tcPr>
          <w:p>
            <w:r>
              <w:t>有効機種一覧の監視</w:t>
            </w:r>
          </w:p>
        </w:tc>
        <w:tc>
          <w:tcPr>
            <w:tcW w:type="dxa" w:w="2551"/>
            <w:tcMar>
              <w:top w:w="80" w:type="dxa"/>
              <w:start w:w="100" w:type="dxa"/>
              <w:bottom w:w="80" w:type="dxa"/>
              <w:end w:w="100" w:type="dxa"/>
            </w:tcMar>
          </w:tcPr>
          <w:p>
            <w:r>
              <w:t>MachineSelect</w:t>
            </w:r>
          </w:p>
        </w:tc>
      </w:tr>
      <w:tr>
        <w:tc>
          <w:tcPr>
            <w:tcW w:type="dxa" w:w="2835"/>
            <w:tcMar>
              <w:top w:w="80" w:type="dxa"/>
              <w:start w:w="100" w:type="dxa"/>
              <w:bottom w:w="80" w:type="dxa"/>
              <w:end w:w="100" w:type="dxa"/>
            </w:tcMar>
          </w:tcPr>
          <w:p>
            <w:r>
              <w:t>StartPlaySessionUseCase</w:t>
            </w:r>
          </w:p>
        </w:tc>
        <w:tc>
          <w:tcPr>
            <w:tcW w:type="dxa" w:w="3969"/>
            <w:tcMar>
              <w:top w:w="80" w:type="dxa"/>
              <w:start w:w="100" w:type="dxa"/>
              <w:bottom w:w="80" w:type="dxa"/>
              <w:end w:w="100" w:type="dxa"/>
            </w:tcMar>
          </w:tcPr>
          <w:p>
            <w:r>
              <w:t>新規開始 or 再開セッション取得</w:t>
            </w:r>
          </w:p>
        </w:tc>
        <w:tc>
          <w:tcPr>
            <w:tcW w:type="dxa" w:w="2551"/>
            <w:tcMar>
              <w:top w:w="80" w:type="dxa"/>
              <w:start w:w="100" w:type="dxa"/>
              <w:bottom w:w="80" w:type="dxa"/>
              <w:end w:w="100" w:type="dxa"/>
            </w:tcMar>
          </w:tcPr>
          <w:p>
            <w:r>
              <w:t>MachineSelect</w:t>
            </w:r>
          </w:p>
        </w:tc>
      </w:tr>
      <w:tr>
        <w:tc>
          <w:tcPr>
            <w:tcW w:type="dxa" w:w="2835"/>
            <w:tcMar>
              <w:top w:w="80" w:type="dxa"/>
              <w:start w:w="100" w:type="dxa"/>
              <w:bottom w:w="80" w:type="dxa"/>
              <w:end w:w="100" w:type="dxa"/>
            </w:tcMar>
          </w:tcPr>
          <w:p>
            <w:r>
              <w:t>GetSessionUseCase</w:t>
            </w:r>
          </w:p>
        </w:tc>
        <w:tc>
          <w:tcPr>
            <w:tcW w:type="dxa" w:w="3969"/>
            <w:tcMar>
              <w:top w:w="80" w:type="dxa"/>
              <w:start w:w="100" w:type="dxa"/>
              <w:bottom w:w="80" w:type="dxa"/>
              <w:end w:w="100" w:type="dxa"/>
            </w:tcMar>
          </w:tcPr>
          <w:p>
            <w:r>
              <w:t>セッション読み込み</w:t>
            </w:r>
          </w:p>
        </w:tc>
        <w:tc>
          <w:tcPr>
            <w:tcW w:type="dxa" w:w="2551"/>
            <w:tcMar>
              <w:top w:w="80" w:type="dxa"/>
              <w:start w:w="100" w:type="dxa"/>
              <w:bottom w:w="80" w:type="dxa"/>
              <w:end w:w="100" w:type="dxa"/>
            </w:tcMar>
          </w:tcPr>
          <w:p>
            <w:r>
              <w:t>SessionInput / Inference / HistoryDetail</w:t>
            </w:r>
          </w:p>
        </w:tc>
      </w:tr>
      <w:tr>
        <w:tc>
          <w:tcPr>
            <w:tcW w:type="dxa" w:w="2835"/>
            <w:tcMar>
              <w:top w:w="80" w:type="dxa"/>
              <w:start w:w="100" w:type="dxa"/>
              <w:bottom w:w="80" w:type="dxa"/>
              <w:end w:w="100" w:type="dxa"/>
            </w:tcMar>
          </w:tcPr>
          <w:p>
            <w:r>
              <w:t>UpdateCounterUseCase</w:t>
            </w:r>
          </w:p>
        </w:tc>
        <w:tc>
          <w:tcPr>
            <w:tcW w:type="dxa" w:w="3969"/>
            <w:tcMar>
              <w:top w:w="80" w:type="dxa"/>
              <w:start w:w="100" w:type="dxa"/>
              <w:bottom w:w="80" w:type="dxa"/>
              <w:end w:w="100" w:type="dxa"/>
            </w:tcMar>
          </w:tcPr>
          <w:p>
            <w:r>
              <w:t>カウンタ更新</w:t>
            </w:r>
          </w:p>
        </w:tc>
        <w:tc>
          <w:tcPr>
            <w:tcW w:type="dxa" w:w="2551"/>
            <w:tcMar>
              <w:top w:w="80" w:type="dxa"/>
              <w:start w:w="100" w:type="dxa"/>
              <w:bottom w:w="80" w:type="dxa"/>
              <w:end w:w="100" w:type="dxa"/>
            </w:tcMar>
          </w:tcPr>
          <w:p>
            <w:r>
              <w:t>SessionInput</w:t>
            </w:r>
          </w:p>
        </w:tc>
      </w:tr>
      <w:tr>
        <w:tc>
          <w:tcPr>
            <w:tcW w:type="dxa" w:w="2835"/>
            <w:tcMar>
              <w:top w:w="80" w:type="dxa"/>
              <w:start w:w="100" w:type="dxa"/>
              <w:bottom w:w="80" w:type="dxa"/>
              <w:end w:w="100" w:type="dxa"/>
            </w:tcMar>
          </w:tcPr>
          <w:p>
            <w:r>
              <w:t>ResetCurrentSessionCountersUseCase</w:t>
            </w:r>
          </w:p>
        </w:tc>
        <w:tc>
          <w:tcPr>
            <w:tcW w:type="dxa" w:w="3969"/>
            <w:tcMar>
              <w:top w:w="80" w:type="dxa"/>
              <w:start w:w="100" w:type="dxa"/>
              <w:bottom w:w="80" w:type="dxa"/>
              <w:end w:w="100" w:type="dxa"/>
            </w:tcMar>
          </w:tcPr>
          <w:p>
            <w:r>
              <w:t>全カウンタ0初期化</w:t>
            </w:r>
          </w:p>
        </w:tc>
        <w:tc>
          <w:tcPr>
            <w:tcW w:type="dxa" w:w="2551"/>
            <w:tcMar>
              <w:top w:w="80" w:type="dxa"/>
              <w:start w:w="100" w:type="dxa"/>
              <w:bottom w:w="80" w:type="dxa"/>
              <w:end w:w="100" w:type="dxa"/>
            </w:tcMar>
          </w:tcPr>
          <w:p>
            <w:r>
              <w:t>SessionInput</w:t>
            </w:r>
          </w:p>
        </w:tc>
      </w:tr>
      <w:tr>
        <w:tc>
          <w:tcPr>
            <w:tcW w:type="dxa" w:w="2835"/>
            <w:tcMar>
              <w:top w:w="80" w:type="dxa"/>
              <w:start w:w="100" w:type="dxa"/>
              <w:bottom w:w="80" w:type="dxa"/>
              <w:end w:w="100" w:type="dxa"/>
            </w:tcMar>
          </w:tcPr>
          <w:p>
            <w:r>
              <w:t>CalculateInferenceUseCase</w:t>
            </w:r>
          </w:p>
        </w:tc>
        <w:tc>
          <w:tcPr>
            <w:tcW w:type="dxa" w:w="3969"/>
            <w:tcMar>
              <w:top w:w="80" w:type="dxa"/>
              <w:start w:w="100" w:type="dxa"/>
              <w:bottom w:w="80" w:type="dxa"/>
              <w:end w:w="100" w:type="dxa"/>
            </w:tcMar>
          </w:tcPr>
          <w:p>
            <w:r>
              <w:t>設定スコア算出</w:t>
            </w:r>
          </w:p>
        </w:tc>
        <w:tc>
          <w:tcPr>
            <w:tcW w:type="dxa" w:w="2551"/>
            <w:tcMar>
              <w:top w:w="80" w:type="dxa"/>
              <w:start w:w="100" w:type="dxa"/>
              <w:bottom w:w="80" w:type="dxa"/>
              <w:end w:w="100" w:type="dxa"/>
            </w:tcMar>
          </w:tcPr>
          <w:p>
            <w:r>
              <w:t>Inference / HistoryDetail</w:t>
            </w:r>
          </w:p>
        </w:tc>
      </w:tr>
      <w:tr>
        <w:tc>
          <w:tcPr>
            <w:tcW w:type="dxa" w:w="2835"/>
            <w:tcMar>
              <w:top w:w="80" w:type="dxa"/>
              <w:start w:w="100" w:type="dxa"/>
              <w:bottom w:w="80" w:type="dxa"/>
              <w:end w:w="100" w:type="dxa"/>
            </w:tcMar>
          </w:tcPr>
          <w:p>
            <w:r>
              <w:t>UpdateSessionInferenceSnapshotUseCase</w:t>
            </w:r>
          </w:p>
        </w:tc>
        <w:tc>
          <w:tcPr>
            <w:tcW w:type="dxa" w:w="3969"/>
            <w:tcMar>
              <w:top w:w="80" w:type="dxa"/>
              <w:start w:w="100" w:type="dxa"/>
              <w:bottom w:w="80" w:type="dxa"/>
              <w:end w:w="100" w:type="dxa"/>
            </w:tcMar>
          </w:tcPr>
          <w:p>
            <w:r>
              <w:t>summary と confidence を保存</w:t>
            </w:r>
          </w:p>
        </w:tc>
        <w:tc>
          <w:tcPr>
            <w:tcW w:type="dxa" w:w="2551"/>
            <w:tcMar>
              <w:top w:w="80" w:type="dxa"/>
              <w:start w:w="100" w:type="dxa"/>
              <w:bottom w:w="80" w:type="dxa"/>
              <w:end w:w="100" w:type="dxa"/>
            </w:tcMar>
          </w:tcPr>
          <w:p>
            <w:r>
              <w:t>Inference</w:t>
            </w:r>
          </w:p>
        </w:tc>
      </w:tr>
      <w:tr>
        <w:tc>
          <w:tcPr>
            <w:tcW w:type="dxa" w:w="2835"/>
            <w:tcMar>
              <w:top w:w="80" w:type="dxa"/>
              <w:start w:w="100" w:type="dxa"/>
              <w:bottom w:w="80" w:type="dxa"/>
              <w:end w:w="100" w:type="dxa"/>
            </w:tcMar>
          </w:tcPr>
          <w:p>
            <w:r>
              <w:t>FinishPlaySessionUseCase</w:t>
            </w:r>
          </w:p>
        </w:tc>
        <w:tc>
          <w:tcPr>
            <w:tcW w:type="dxa" w:w="3969"/>
            <w:tcMar>
              <w:top w:w="80" w:type="dxa"/>
              <w:start w:w="100" w:type="dxa"/>
              <w:bottom w:w="80" w:type="dxa"/>
              <w:end w:w="100" w:type="dxa"/>
            </w:tcMar>
          </w:tcPr>
          <w:p>
            <w:r>
              <w:t>実戦終了処理</w:t>
            </w:r>
          </w:p>
        </w:tc>
        <w:tc>
          <w:tcPr>
            <w:tcW w:type="dxa" w:w="2551"/>
            <w:tcMar>
              <w:top w:w="80" w:type="dxa"/>
              <w:start w:w="100" w:type="dxa"/>
              <w:bottom w:w="80" w:type="dxa"/>
              <w:end w:w="100" w:type="dxa"/>
            </w:tcMar>
          </w:tcPr>
          <w:p>
            <w:r>
              <w:t>Inference</w:t>
            </w:r>
          </w:p>
        </w:tc>
      </w:tr>
      <w:tr>
        <w:tc>
          <w:tcPr>
            <w:tcW w:type="dxa" w:w="2835"/>
            <w:tcMar>
              <w:top w:w="80" w:type="dxa"/>
              <w:start w:w="100" w:type="dxa"/>
              <w:bottom w:w="80" w:type="dxa"/>
              <w:end w:w="100" w:type="dxa"/>
            </w:tcMar>
          </w:tcPr>
          <w:p>
            <w:r>
              <w:t>ObserveFinishedSessionsUseCase</w:t>
            </w:r>
          </w:p>
        </w:tc>
        <w:tc>
          <w:tcPr>
            <w:tcW w:type="dxa" w:w="3969"/>
            <w:tcMar>
              <w:top w:w="80" w:type="dxa"/>
              <w:start w:w="100" w:type="dxa"/>
              <w:bottom w:w="80" w:type="dxa"/>
              <w:end w:w="100" w:type="dxa"/>
            </w:tcMar>
          </w:tcPr>
          <w:p>
            <w:r>
              <w:t>履歴一覧監視</w:t>
            </w:r>
          </w:p>
        </w:tc>
        <w:tc>
          <w:tcPr>
            <w:tcW w:type="dxa" w:w="2551"/>
            <w:tcMar>
              <w:top w:w="80" w:type="dxa"/>
              <w:start w:w="100" w:type="dxa"/>
              <w:bottom w:w="80" w:type="dxa"/>
              <w:end w:w="100" w:type="dxa"/>
            </w:tcMar>
          </w:tcPr>
          <w:p>
            <w:r>
              <w:t>HistoryList</w:t>
            </w:r>
          </w:p>
        </w:tc>
      </w:tr>
      <w:tr>
        <w:tc>
          <w:tcPr>
            <w:tcW w:type="dxa" w:w="2835"/>
            <w:tcMar>
              <w:top w:w="80" w:type="dxa"/>
              <w:start w:w="100" w:type="dxa"/>
              <w:bottom w:w="80" w:type="dxa"/>
              <w:end w:w="100" w:type="dxa"/>
            </w:tcMar>
          </w:tcPr>
          <w:p>
            <w:r>
              <w:t>ReopenPlaySessionUseCase</w:t>
            </w:r>
          </w:p>
        </w:tc>
        <w:tc>
          <w:tcPr>
            <w:tcW w:type="dxa" w:w="3969"/>
            <w:tcMar>
              <w:top w:w="80" w:type="dxa"/>
              <w:start w:w="100" w:type="dxa"/>
              <w:bottom w:w="80" w:type="dxa"/>
              <w:end w:w="100" w:type="dxa"/>
            </w:tcMar>
          </w:tcPr>
          <w:p>
            <w:r>
              <w:t>履歴セッションを再開</w:t>
            </w:r>
          </w:p>
        </w:tc>
        <w:tc>
          <w:tcPr>
            <w:tcW w:type="dxa" w:w="2551"/>
            <w:tcMar>
              <w:top w:w="80" w:type="dxa"/>
              <w:start w:w="100" w:type="dxa"/>
              <w:bottom w:w="80" w:type="dxa"/>
              <w:end w:w="100" w:type="dxa"/>
            </w:tcMar>
          </w:tcPr>
          <w:p>
            <w:r>
              <w:t>HistoryDetail</w:t>
            </w:r>
          </w:p>
        </w:tc>
      </w:tr>
      <w:tr>
        <w:tc>
          <w:tcPr>
            <w:tcW w:type="dxa" w:w="2835"/>
            <w:tcMar>
              <w:top w:w="80" w:type="dxa"/>
              <w:start w:w="100" w:type="dxa"/>
              <w:bottom w:w="80" w:type="dxa"/>
              <w:end w:w="100" w:type="dxa"/>
            </w:tcMar>
          </w:tcPr>
          <w:p>
            <w:r>
              <w:t>GetMachineUseCase</w:t>
            </w:r>
          </w:p>
        </w:tc>
        <w:tc>
          <w:tcPr>
            <w:tcW w:type="dxa" w:w="3969"/>
            <w:tcMar>
              <w:top w:w="80" w:type="dxa"/>
              <w:start w:w="100" w:type="dxa"/>
              <w:bottom w:w="80" w:type="dxa"/>
              <w:end w:w="100" w:type="dxa"/>
            </w:tcMar>
          </w:tcPr>
          <w:p>
            <w:r>
              <w:t>機種マスタ読み込み</w:t>
            </w:r>
          </w:p>
        </w:tc>
        <w:tc>
          <w:tcPr>
            <w:tcW w:type="dxa" w:w="2551"/>
            <w:tcMar>
              <w:top w:w="80" w:type="dxa"/>
              <w:start w:w="100" w:type="dxa"/>
              <w:bottom w:w="80" w:type="dxa"/>
              <w:end w:w="100" w:type="dxa"/>
            </w:tcMar>
          </w:tcPr>
          <w:p>
            <w:r>
              <w:t>複数画面</w:t>
            </w:r>
          </w:p>
        </w:tc>
      </w:tr>
    </w:tbl>
    <w:p>
      <w:pPr>
        <w:pStyle w:val="Heading1"/>
      </w:pPr>
      <w:r>
        <w:t>9. 推測ロジック設計</w:t>
      </w:r>
    </w:p>
    <w:p>
      <w:pPr/>
      <w:r>
        <w:t>推測ロジックは機種ごとの理論値（settingReferenceValues）と、セッションの実測値を比較して設定スコアを正規化したうえで表示する。UI では設定1〜6の個別バーと、低設定帯(1-2) / 中間設定帯(3-4) / 高設定帯(5-6) の帯別バーを併用する。</w:t>
      </w:r>
    </w:p>
    <w:tbl>
      <w:tblPr>
        <w:tblStyle w:val="TableGrid"/>
        <w:tblW w:type="auto" w:w="0"/>
        <w:tblLook w:firstColumn="1" w:firstRow="1" w:lastColumn="0" w:lastRow="0" w:noHBand="0" w:noVBand="1" w:val="04A0"/>
      </w:tblPr>
      <w:tblGrid>
        <w:gridCol w:w="4986"/>
        <w:gridCol w:w="4986"/>
      </w:tblGrid>
      <w:tr>
        <w:tc>
          <w:tcPr>
            <w:tcW w:type="dxa" w:w="2381"/>
            <w:shd w:fill="EEF5FB"/>
            <w:tcMar>
              <w:top w:w="80" w:type="dxa"/>
              <w:start w:w="100" w:type="dxa"/>
              <w:bottom w:w="80" w:type="dxa"/>
              <w:end w:w="100" w:type="dxa"/>
            </w:tcMar>
          </w:tcPr>
          <w:p>
            <w:r>
              <w:t>観点</w:t>
            </w:r>
          </w:p>
        </w:tc>
        <w:tc>
          <w:tcPr>
            <w:tcW w:type="dxa" w:w="6690"/>
            <w:shd w:fill="EEF5FB"/>
            <w:tcMar>
              <w:top w:w="80" w:type="dxa"/>
              <w:start w:w="100" w:type="dxa"/>
              <w:bottom w:w="80" w:type="dxa"/>
              <w:end w:w="100" w:type="dxa"/>
            </w:tcMar>
          </w:tcPr>
          <w:p>
            <w:r>
              <w:t>現行実装の内容</w:t>
            </w:r>
          </w:p>
        </w:tc>
      </w:tr>
      <w:tr>
        <w:tc>
          <w:tcPr>
            <w:tcW w:type="dxa" w:w="2381"/>
            <w:tcMar>
              <w:top w:w="80" w:type="dxa"/>
              <w:start w:w="100" w:type="dxa"/>
              <w:bottom w:w="80" w:type="dxa"/>
              <w:end w:w="100" w:type="dxa"/>
            </w:tcMar>
          </w:tcPr>
          <w:p>
            <w:r>
              <w:t>入力値一覧</w:t>
            </w:r>
          </w:p>
        </w:tc>
        <w:tc>
          <w:tcPr>
            <w:tcW w:type="dxa" w:w="6690"/>
            <w:tcMar>
              <w:top w:w="80" w:type="dxa"/>
              <w:start w:w="100" w:type="dxa"/>
              <w:bottom w:w="80" w:type="dxa"/>
              <w:end w:w="100" w:type="dxa"/>
            </w:tcMar>
          </w:tcPr>
          <w:p>
            <w:r>
              <w:t>総回転数は「n G」、その他は「回数 / 確率 1/x」で表示</w:t>
            </w:r>
          </w:p>
        </w:tc>
      </w:tr>
      <w:tr>
        <w:tc>
          <w:tcPr>
            <w:tcW w:type="dxa" w:w="2381"/>
            <w:tcMar>
              <w:top w:w="80" w:type="dxa"/>
              <w:start w:w="100" w:type="dxa"/>
              <w:bottom w:w="80" w:type="dxa"/>
              <w:end w:w="100" w:type="dxa"/>
            </w:tcMar>
          </w:tcPr>
          <w:p>
            <w:r>
              <w:t>サンプル数評価</w:t>
            </w:r>
          </w:p>
        </w:tc>
        <w:tc>
          <w:tcPr>
            <w:tcW w:type="dxa" w:w="6690"/>
            <w:tcMar>
              <w:top w:w="80" w:type="dxa"/>
              <w:start w:w="100" w:type="dxa"/>
              <w:bottom w:w="80" w:type="dxa"/>
              <w:end w:w="100" w:type="dxa"/>
            </w:tcMar>
          </w:tcPr>
          <w:p>
            <w:r>
              <w:t>5000G以上=強い、3000G以上=ある程度判断可、1000G以上=暫定、未満=サンプル不足</w:t>
            </w:r>
          </w:p>
        </w:tc>
      </w:tr>
      <w:tr>
        <w:tc>
          <w:tcPr>
            <w:tcW w:type="dxa" w:w="2381"/>
            <w:tcMar>
              <w:top w:w="80" w:type="dxa"/>
              <w:start w:w="100" w:type="dxa"/>
              <w:bottom w:w="80" w:type="dxa"/>
              <w:end w:w="100" w:type="dxa"/>
            </w:tcMar>
          </w:tcPr>
          <w:p>
            <w:r>
              <w:t>理由表示</w:t>
            </w:r>
          </w:p>
        </w:tc>
        <w:tc>
          <w:tcPr>
            <w:tcW w:type="dxa" w:w="6690"/>
            <w:tcMar>
              <w:top w:w="80" w:type="dxa"/>
              <w:start w:w="100" w:type="dxa"/>
              <w:bottom w:w="80" w:type="dxa"/>
              <w:end w:w="100" w:type="dxa"/>
            </w:tcMar>
          </w:tcPr>
          <w:p>
            <w:r>
              <w:t>各カウンタの実測 1/x と最も近い理論値の設定を比較し、どの設定に近いか文章化</w:t>
            </w:r>
          </w:p>
        </w:tc>
      </w:tr>
      <w:tr>
        <w:tc>
          <w:tcPr>
            <w:tcW w:type="dxa" w:w="2381"/>
            <w:tcMar>
              <w:top w:w="80" w:type="dxa"/>
              <w:start w:w="100" w:type="dxa"/>
              <w:bottom w:w="80" w:type="dxa"/>
              <w:end w:w="100" w:type="dxa"/>
            </w:tcMar>
          </w:tcPr>
          <w:p>
            <w:r>
              <w:t>最有力設定</w:t>
            </w:r>
          </w:p>
        </w:tc>
        <w:tc>
          <w:tcPr>
            <w:tcW w:type="dxa" w:w="6690"/>
            <w:tcMar>
              <w:top w:w="80" w:type="dxa"/>
              <w:start w:w="100" w:type="dxa"/>
              <w:bottom w:w="80" w:type="dxa"/>
              <w:end w:w="100" w:type="dxa"/>
            </w:tcMar>
          </w:tcPr>
          <w:p>
            <w:r>
              <w:t>normalizedValue が最大の設定を採用し、パーセンテージ表示</w:t>
            </w:r>
          </w:p>
        </w:tc>
      </w:tr>
      <w:tr>
        <w:tc>
          <w:tcPr>
            <w:tcW w:type="dxa" w:w="2381"/>
            <w:tcMar>
              <w:top w:w="80" w:type="dxa"/>
              <w:start w:w="100" w:type="dxa"/>
              <w:bottom w:w="80" w:type="dxa"/>
              <w:end w:w="100" w:type="dxa"/>
            </w:tcMar>
          </w:tcPr>
          <w:p>
            <w:r>
              <w:t>信頼度表示</w:t>
            </w:r>
          </w:p>
        </w:tc>
        <w:tc>
          <w:tcPr>
            <w:tcW w:type="dxa" w:w="6690"/>
            <w:tcMar>
              <w:top w:w="80" w:type="dxa"/>
              <w:start w:w="100" w:type="dxa"/>
              <w:bottom w:w="80" w:type="dxa"/>
              <w:end w:w="100" w:type="dxa"/>
            </w:tcMar>
          </w:tcPr>
          <w:p>
            <w:r>
              <w:t>confidenceLabel を「高 / 中 / 低 / サンプル不足」等に変換</w:t>
            </w:r>
          </w:p>
        </w:tc>
      </w:tr>
      <w:tr>
        <w:tc>
          <w:tcPr>
            <w:tcW w:type="dxa" w:w="2381"/>
            <w:tcMar>
              <w:top w:w="80" w:type="dxa"/>
              <w:start w:w="100" w:type="dxa"/>
              <w:bottom w:w="80" w:type="dxa"/>
              <w:end w:w="100" w:type="dxa"/>
            </w:tcMar>
          </w:tcPr>
          <w:p>
            <w:r>
              <w:t>履歴反映</w:t>
            </w:r>
          </w:p>
        </w:tc>
        <w:tc>
          <w:tcPr>
            <w:tcW w:type="dxa" w:w="6690"/>
            <w:tcMar>
              <w:top w:w="80" w:type="dxa"/>
              <w:start w:w="100" w:type="dxa"/>
              <w:bottom w:w="80" w:type="dxa"/>
              <w:end w:w="100" w:type="dxa"/>
            </w:tcMar>
          </w:tcPr>
          <w:p>
            <w:r>
              <w:t>推測実行時に lastInferenceSummary と lastConfidenceLabel をセッションへ保存</w:t>
            </w:r>
          </w:p>
        </w:tc>
      </w:tr>
    </w:tbl>
    <w:p>
      <w:pPr>
        <w:pStyle w:val="Heading1"/>
      </w:pPr>
      <w:r>
        <w:t>10. セッション・履歴フロー</w:t>
      </w:r>
    </w:p>
    <w:p>
      <w:pPr/>
      <w:r>
        <w:t>セッションの開始から履歴再開までの流れを以下にまとめる。</w:t>
      </w:r>
    </w:p>
    <w:tbl>
      <w:tblPr>
        <w:tblStyle w:val="TableGrid"/>
        <w:tblW w:type="auto" w:w="0"/>
        <w:tblLook w:firstColumn="1" w:firstRow="1" w:lastColumn="0" w:lastRow="0" w:noHBand="0" w:noVBand="1" w:val="04A0"/>
      </w:tblPr>
      <w:tblGrid>
        <w:gridCol w:w="2493"/>
        <w:gridCol w:w="2493"/>
        <w:gridCol w:w="2493"/>
        <w:gridCol w:w="2493"/>
      </w:tblGrid>
      <w:tr>
        <w:tc>
          <w:tcPr>
            <w:tcW w:type="dxa" w:w="1304"/>
            <w:shd w:fill="D9EAF7"/>
            <w:tcMar>
              <w:top w:w="80" w:type="dxa"/>
              <w:start w:w="100" w:type="dxa"/>
              <w:bottom w:w="80" w:type="dxa"/>
              <w:end w:w="100" w:type="dxa"/>
            </w:tcMar>
          </w:tcPr>
          <w:p>
            <w:r>
              <w:t>段階</w:t>
            </w:r>
          </w:p>
        </w:tc>
        <w:tc>
          <w:tcPr>
            <w:tcW w:type="dxa" w:w="2835"/>
            <w:shd w:fill="D9EAF7"/>
            <w:tcMar>
              <w:top w:w="80" w:type="dxa"/>
              <w:start w:w="100" w:type="dxa"/>
              <w:bottom w:w="80" w:type="dxa"/>
              <w:end w:w="100" w:type="dxa"/>
            </w:tcMar>
          </w:tcPr>
          <w:p>
            <w:r>
              <w:t>主処理</w:t>
            </w:r>
          </w:p>
        </w:tc>
        <w:tc>
          <w:tcPr>
            <w:tcW w:type="dxa" w:w="2381"/>
            <w:shd w:fill="D9EAF7"/>
            <w:tcMar>
              <w:top w:w="80" w:type="dxa"/>
              <w:start w:w="100" w:type="dxa"/>
              <w:bottom w:w="80" w:type="dxa"/>
              <w:end w:w="100" w:type="dxa"/>
            </w:tcMar>
          </w:tcPr>
          <w:p>
            <w:r>
              <w:t>更新対象</w:t>
            </w:r>
          </w:p>
        </w:tc>
        <w:tc>
          <w:tcPr>
            <w:tcW w:type="dxa" w:w="2551"/>
            <w:shd w:fill="D9EAF7"/>
            <w:tcMar>
              <w:top w:w="80" w:type="dxa"/>
              <w:start w:w="100" w:type="dxa"/>
              <w:bottom w:w="80" w:type="dxa"/>
              <w:end w:w="100" w:type="dxa"/>
            </w:tcMar>
          </w:tcPr>
          <w:p>
            <w:r>
              <w:t>結果</w:t>
            </w:r>
          </w:p>
        </w:tc>
      </w:tr>
      <w:tr>
        <w:tc>
          <w:tcPr>
            <w:tcW w:type="dxa" w:w="1304"/>
            <w:tcMar>
              <w:top w:w="80" w:type="dxa"/>
              <w:start w:w="100" w:type="dxa"/>
              <w:bottom w:w="80" w:type="dxa"/>
              <w:end w:w="100" w:type="dxa"/>
            </w:tcMar>
          </w:tcPr>
          <w:p>
            <w:r>
              <w:t>新規開始</w:t>
            </w:r>
          </w:p>
        </w:tc>
        <w:tc>
          <w:tcPr>
            <w:tcW w:type="dxa" w:w="2835"/>
            <w:tcMar>
              <w:top w:w="80" w:type="dxa"/>
              <w:start w:w="100" w:type="dxa"/>
              <w:bottom w:w="80" w:type="dxa"/>
              <w:end w:w="100" w:type="dxa"/>
            </w:tcMar>
          </w:tcPr>
          <w:p>
            <w:r>
              <w:t>startSession(machineId)</w:t>
            </w:r>
          </w:p>
        </w:tc>
        <w:tc>
          <w:tcPr>
            <w:tcW w:type="dxa" w:w="2381"/>
            <w:tcMar>
              <w:top w:w="80" w:type="dxa"/>
              <w:start w:w="100" w:type="dxa"/>
              <w:bottom w:w="80" w:type="dxa"/>
              <w:end w:w="100" w:type="dxa"/>
            </w:tcMar>
          </w:tcPr>
          <w:p>
            <w:r>
              <w:t>play_sessions, session_counter_values</w:t>
            </w:r>
          </w:p>
        </w:tc>
        <w:tc>
          <w:tcPr>
            <w:tcW w:type="dxa" w:w="2551"/>
            <w:tcMar>
              <w:top w:w="80" w:type="dxa"/>
              <w:start w:w="100" w:type="dxa"/>
              <w:bottom w:w="80" w:type="dxa"/>
              <w:end w:w="100" w:type="dxa"/>
            </w:tcMar>
          </w:tcPr>
          <w:p>
            <w:r>
              <w:t>新しい UUID セッションを作成し、全カウンタ0で初期化</w:t>
            </w:r>
          </w:p>
        </w:tc>
      </w:tr>
      <w:tr>
        <w:tc>
          <w:tcPr>
            <w:tcW w:type="dxa" w:w="1304"/>
            <w:tcMar>
              <w:top w:w="80" w:type="dxa"/>
              <w:start w:w="100" w:type="dxa"/>
              <w:bottom w:w="80" w:type="dxa"/>
              <w:end w:w="100" w:type="dxa"/>
            </w:tcMar>
          </w:tcPr>
          <w:p>
            <w:r>
              <w:t>続きから再開</w:t>
            </w:r>
          </w:p>
        </w:tc>
        <w:tc>
          <w:tcPr>
            <w:tcW w:type="dxa" w:w="2835"/>
            <w:tcMar>
              <w:top w:w="80" w:type="dxa"/>
              <w:start w:w="100" w:type="dxa"/>
              <w:bottom w:w="80" w:type="dxa"/>
              <w:end w:w="100" w:type="dxa"/>
            </w:tcMar>
          </w:tcPr>
          <w:p>
            <w:r>
              <w:t>getOrCreateSessionForMachine(machineId)</w:t>
            </w:r>
          </w:p>
        </w:tc>
        <w:tc>
          <w:tcPr>
            <w:tcW w:type="dxa" w:w="2381"/>
            <w:tcMar>
              <w:top w:w="80" w:type="dxa"/>
              <w:start w:w="100" w:type="dxa"/>
              <w:bottom w:w="80" w:type="dxa"/>
              <w:end w:w="100" w:type="dxa"/>
            </w:tcMar>
          </w:tcPr>
          <w:p>
            <w:r>
              <w:t>play_sessions.is_current</w:t>
            </w:r>
          </w:p>
        </w:tc>
        <w:tc>
          <w:tcPr>
            <w:tcW w:type="dxa" w:w="2551"/>
            <w:tcMar>
              <w:top w:w="80" w:type="dxa"/>
              <w:start w:w="100" w:type="dxa"/>
              <w:bottom w:w="80" w:type="dxa"/>
              <w:end w:w="100" w:type="dxa"/>
            </w:tcMar>
          </w:tcPr>
          <w:p>
            <w:r>
              <w:t>未終了セッションがあれば current 化して再利用</w:t>
            </w:r>
          </w:p>
        </w:tc>
      </w:tr>
      <w:tr>
        <w:tc>
          <w:tcPr>
            <w:tcW w:type="dxa" w:w="1304"/>
            <w:tcMar>
              <w:top w:w="80" w:type="dxa"/>
              <w:start w:w="100" w:type="dxa"/>
              <w:bottom w:w="80" w:type="dxa"/>
              <w:end w:w="100" w:type="dxa"/>
            </w:tcMar>
          </w:tcPr>
          <w:p>
            <w:r>
              <w:t>入力更新</w:t>
            </w:r>
          </w:p>
        </w:tc>
        <w:tc>
          <w:tcPr>
            <w:tcW w:type="dxa" w:w="2835"/>
            <w:tcMar>
              <w:top w:w="80" w:type="dxa"/>
              <w:start w:w="100" w:type="dxa"/>
              <w:bottom w:w="80" w:type="dxa"/>
              <w:end w:w="100" w:type="dxa"/>
            </w:tcMar>
          </w:tcPr>
          <w:p>
            <w:r>
              <w:t>updateCounter(command)</w:t>
            </w:r>
          </w:p>
        </w:tc>
        <w:tc>
          <w:tcPr>
            <w:tcW w:type="dxa" w:w="2381"/>
            <w:tcMar>
              <w:top w:w="80" w:type="dxa"/>
              <w:start w:w="100" w:type="dxa"/>
              <w:bottom w:w="80" w:type="dxa"/>
              <w:end w:w="100" w:type="dxa"/>
            </w:tcMar>
          </w:tcPr>
          <w:p>
            <w:r>
              <w:t>session_counter_values, play_sessions.updated_at</w:t>
            </w:r>
          </w:p>
        </w:tc>
        <w:tc>
          <w:tcPr>
            <w:tcW w:type="dxa" w:w="2551"/>
            <w:tcMar>
              <w:top w:w="80" w:type="dxa"/>
              <w:start w:w="100" w:type="dxa"/>
              <w:bottom w:w="80" w:type="dxa"/>
              <w:end w:w="100" w:type="dxa"/>
            </w:tcMar>
          </w:tcPr>
          <w:p>
            <w:r>
              <w:t>値変更を即時永続化</w:t>
            </w:r>
          </w:p>
        </w:tc>
      </w:tr>
      <w:tr>
        <w:tc>
          <w:tcPr>
            <w:tcW w:type="dxa" w:w="1304"/>
            <w:tcMar>
              <w:top w:w="80" w:type="dxa"/>
              <w:start w:w="100" w:type="dxa"/>
              <w:bottom w:w="80" w:type="dxa"/>
              <w:end w:w="100" w:type="dxa"/>
            </w:tcMar>
          </w:tcPr>
          <w:p>
            <w:r>
              <w:t>推測確認</w:t>
            </w:r>
          </w:p>
        </w:tc>
        <w:tc>
          <w:tcPr>
            <w:tcW w:type="dxa" w:w="2835"/>
            <w:tcMar>
              <w:top w:w="80" w:type="dxa"/>
              <w:start w:w="100" w:type="dxa"/>
              <w:bottom w:w="80" w:type="dxa"/>
              <w:end w:w="100" w:type="dxa"/>
            </w:tcMar>
          </w:tcPr>
          <w:p>
            <w:r>
              <w:t>CalculateInferenceUseCase + snapshot 保存</w:t>
            </w:r>
          </w:p>
        </w:tc>
        <w:tc>
          <w:tcPr>
            <w:tcW w:type="dxa" w:w="2381"/>
            <w:tcMar>
              <w:top w:w="80" w:type="dxa"/>
              <w:start w:w="100" w:type="dxa"/>
              <w:bottom w:w="80" w:type="dxa"/>
              <w:end w:w="100" w:type="dxa"/>
            </w:tcMar>
          </w:tcPr>
          <w:p>
            <w:r>
              <w:t>play_sessions.last_inference_*</w:t>
            </w:r>
          </w:p>
        </w:tc>
        <w:tc>
          <w:tcPr>
            <w:tcW w:type="dxa" w:w="2551"/>
            <w:tcMar>
              <w:top w:w="80" w:type="dxa"/>
              <w:start w:w="100" w:type="dxa"/>
              <w:bottom w:w="80" w:type="dxa"/>
              <w:end w:w="100" w:type="dxa"/>
            </w:tcMar>
          </w:tcPr>
          <w:p>
            <w:r>
              <w:t>履歴一覧に要約と信頼度が出る</w:t>
            </w:r>
          </w:p>
        </w:tc>
      </w:tr>
      <w:tr>
        <w:tc>
          <w:tcPr>
            <w:tcW w:type="dxa" w:w="1304"/>
            <w:tcMar>
              <w:top w:w="80" w:type="dxa"/>
              <w:start w:w="100" w:type="dxa"/>
              <w:bottom w:w="80" w:type="dxa"/>
              <w:end w:w="100" w:type="dxa"/>
            </w:tcMar>
          </w:tcPr>
          <w:p>
            <w:r>
              <w:t>実戦終了</w:t>
            </w:r>
          </w:p>
        </w:tc>
        <w:tc>
          <w:tcPr>
            <w:tcW w:type="dxa" w:w="2835"/>
            <w:tcMar>
              <w:top w:w="80" w:type="dxa"/>
              <w:start w:w="100" w:type="dxa"/>
              <w:bottom w:w="80" w:type="dxa"/>
              <w:end w:w="100" w:type="dxa"/>
            </w:tcMar>
          </w:tcPr>
          <w:p>
            <w:r>
              <w:t>finishSession(sessionId)</w:t>
            </w:r>
          </w:p>
        </w:tc>
        <w:tc>
          <w:tcPr>
            <w:tcW w:type="dxa" w:w="2381"/>
            <w:tcMar>
              <w:top w:w="80" w:type="dxa"/>
              <w:start w:w="100" w:type="dxa"/>
              <w:bottom w:w="80" w:type="dxa"/>
              <w:end w:w="100" w:type="dxa"/>
            </w:tcMar>
          </w:tcPr>
          <w:p>
            <w:r>
              <w:t>ended_at, is_finished</w:t>
            </w:r>
          </w:p>
        </w:tc>
        <w:tc>
          <w:tcPr>
            <w:tcW w:type="dxa" w:w="2551"/>
            <w:tcMar>
              <w:top w:w="80" w:type="dxa"/>
              <w:start w:w="100" w:type="dxa"/>
              <w:bottom w:w="80" w:type="dxa"/>
              <w:end w:w="100" w:type="dxa"/>
            </w:tcMar>
          </w:tcPr>
          <w:p>
            <w:r>
              <w:t>履歴一覧に載る状態へ遷移</w:t>
            </w:r>
          </w:p>
        </w:tc>
      </w:tr>
      <w:tr>
        <w:tc>
          <w:tcPr>
            <w:tcW w:type="dxa" w:w="1304"/>
            <w:tcMar>
              <w:top w:w="80" w:type="dxa"/>
              <w:start w:w="100" w:type="dxa"/>
              <w:bottom w:w="80" w:type="dxa"/>
              <w:end w:w="100" w:type="dxa"/>
            </w:tcMar>
          </w:tcPr>
          <w:p>
            <w:r>
              <w:t>履歴表示</w:t>
            </w:r>
          </w:p>
        </w:tc>
        <w:tc>
          <w:tcPr>
            <w:tcW w:type="dxa" w:w="2835"/>
            <w:tcMar>
              <w:top w:w="80" w:type="dxa"/>
              <w:start w:w="100" w:type="dxa"/>
              <w:bottom w:w="80" w:type="dxa"/>
              <w:end w:w="100" w:type="dxa"/>
            </w:tcMar>
          </w:tcPr>
          <w:p>
            <w:r>
              <w:t>observeFinishedSessions</w:t>
            </w:r>
          </w:p>
        </w:tc>
        <w:tc>
          <w:tcPr>
            <w:tcW w:type="dxa" w:w="2381"/>
            <w:tcMar>
              <w:top w:w="80" w:type="dxa"/>
              <w:start w:w="100" w:type="dxa"/>
              <w:bottom w:w="80" w:type="dxa"/>
              <w:end w:w="100" w:type="dxa"/>
            </w:tcMar>
          </w:tcPr>
          <w:p>
            <w:r>
              <w:t>画面UI state</w:t>
            </w:r>
          </w:p>
        </w:tc>
        <w:tc>
          <w:tcPr>
            <w:tcW w:type="dxa" w:w="2551"/>
            <w:tcMar>
              <w:top w:w="80" w:type="dxa"/>
              <w:start w:w="100" w:type="dxa"/>
              <w:bottom w:w="80" w:type="dxa"/>
              <w:end w:w="100" w:type="dxa"/>
            </w:tcMar>
          </w:tcPr>
          <w:p>
            <w:r>
              <w:t>終了日・状態・サマリーを表示</w:t>
            </w:r>
          </w:p>
        </w:tc>
      </w:tr>
      <w:tr>
        <w:tc>
          <w:tcPr>
            <w:tcW w:type="dxa" w:w="1304"/>
            <w:tcMar>
              <w:top w:w="80" w:type="dxa"/>
              <w:start w:w="100" w:type="dxa"/>
              <w:bottom w:w="80" w:type="dxa"/>
              <w:end w:w="100" w:type="dxa"/>
            </w:tcMar>
          </w:tcPr>
          <w:p>
            <w:r>
              <w:t>履歴から再開</w:t>
            </w:r>
          </w:p>
        </w:tc>
        <w:tc>
          <w:tcPr>
            <w:tcW w:type="dxa" w:w="2835"/>
            <w:tcMar>
              <w:top w:w="80" w:type="dxa"/>
              <w:start w:w="100" w:type="dxa"/>
              <w:bottom w:w="80" w:type="dxa"/>
              <w:end w:w="100" w:type="dxa"/>
            </w:tcMar>
          </w:tcPr>
          <w:p>
            <w:r>
              <w:t>reopenSession(sessionId)</w:t>
            </w:r>
          </w:p>
        </w:tc>
        <w:tc>
          <w:tcPr>
            <w:tcW w:type="dxa" w:w="2381"/>
            <w:tcMar>
              <w:top w:w="80" w:type="dxa"/>
              <w:start w:w="100" w:type="dxa"/>
              <w:bottom w:w="80" w:type="dxa"/>
              <w:end w:w="100" w:type="dxa"/>
            </w:tcMar>
          </w:tcPr>
          <w:p>
            <w:r>
              <w:t>is_current, is_finished, updated_at</w:t>
            </w:r>
          </w:p>
        </w:tc>
        <w:tc>
          <w:tcPr>
            <w:tcW w:type="dxa" w:w="2551"/>
            <w:tcMar>
              <w:top w:w="80" w:type="dxa"/>
              <w:start w:w="100" w:type="dxa"/>
              <w:bottom w:w="80" w:type="dxa"/>
              <w:end w:w="100" w:type="dxa"/>
            </w:tcMar>
          </w:tcPr>
          <w:p>
            <w:r>
              <w:t>SessionInput に戻り続き入力が可能</w:t>
            </w:r>
          </w:p>
        </w:tc>
      </w:tr>
    </w:tbl>
    <w:p>
      <w:pPr>
        <w:pStyle w:val="Heading1"/>
      </w:pPr>
      <w:r>
        <w:t>11. 機種マスタ投入設計</w:t>
      </w:r>
    </w:p>
    <w:p>
      <w:pPr/>
      <w:r>
        <w:t>Seeder は machine_master_manifest.json を読み込み、masterVersion を比較して差分投入を行う。手順は manifest 読み込み → machine JSON 読み込み → parser → validator → importer → version 保存。バリデーション失敗または import 例外時は SeedResult にエラーを詰めて中断する。</w:t>
      </w:r>
    </w:p>
    <w:p>
      <w:pPr/>
      <w:r>
        <w:t>この構成により、アプリ更新時に assets の JSON を差し替えるだけでマスタ更新できる。将来クラウド同期や外部CMSに移行する場合も、Source 層の差し替えで対応しやすい。</w:t>
      </w:r>
    </w:p>
    <w:p>
      <w:pPr>
        <w:pStyle w:val="Heading1"/>
      </w:pPr>
      <w:r>
        <w:t>12. 現在の実装到達点と改定リスト</w:t>
      </w:r>
    </w:p>
    <w:tbl>
      <w:tblPr>
        <w:tblStyle w:val="TableGrid"/>
        <w:tblW w:type="auto" w:w="0"/>
        <w:tblLook w:firstColumn="1" w:firstRow="1" w:lastColumn="0" w:lastRow="0" w:noHBand="0" w:noVBand="1" w:val="04A0"/>
      </w:tblPr>
      <w:tblGrid>
        <w:gridCol w:w="3324"/>
        <w:gridCol w:w="3324"/>
        <w:gridCol w:w="3324"/>
      </w:tblGrid>
      <w:tr>
        <w:tc>
          <w:tcPr>
            <w:tcW w:type="dxa" w:w="1871"/>
            <w:shd w:fill="EEF5FB"/>
            <w:tcMar>
              <w:top w:w="80" w:type="dxa"/>
              <w:start w:w="100" w:type="dxa"/>
              <w:bottom w:w="80" w:type="dxa"/>
              <w:end w:w="100" w:type="dxa"/>
            </w:tcMar>
          </w:tcPr>
          <w:p>
            <w:r>
              <w:t>区分</w:t>
            </w:r>
          </w:p>
        </w:tc>
        <w:tc>
          <w:tcPr>
            <w:tcW w:type="dxa" w:w="5386"/>
            <w:shd w:fill="EEF5FB"/>
            <w:tcMar>
              <w:top w:w="80" w:type="dxa"/>
              <w:start w:w="100" w:type="dxa"/>
              <w:bottom w:w="80" w:type="dxa"/>
              <w:end w:w="100" w:type="dxa"/>
            </w:tcMar>
          </w:tcPr>
          <w:p>
            <w:r>
              <w:t>反映内容</w:t>
            </w:r>
          </w:p>
        </w:tc>
        <w:tc>
          <w:tcPr>
            <w:tcW w:type="dxa" w:w="1814"/>
            <w:shd w:fill="EEF5FB"/>
            <w:tcMar>
              <w:top w:w="80" w:type="dxa"/>
              <w:start w:w="100" w:type="dxa"/>
              <w:bottom w:w="80" w:type="dxa"/>
              <w:end w:w="100" w:type="dxa"/>
            </w:tcMar>
          </w:tcPr>
          <w:p>
            <w:r>
              <w:t>状態</w:t>
            </w:r>
          </w:p>
        </w:tc>
      </w:tr>
      <w:tr>
        <w:tc>
          <w:tcPr>
            <w:tcW w:type="dxa" w:w="1871"/>
            <w:tcMar>
              <w:top w:w="80" w:type="dxa"/>
              <w:start w:w="100" w:type="dxa"/>
              <w:bottom w:w="80" w:type="dxa"/>
              <w:end w:w="100" w:type="dxa"/>
            </w:tcMar>
          </w:tcPr>
          <w:p>
            <w:r>
              <w:t>画面遷移</w:t>
            </w:r>
          </w:p>
        </w:tc>
        <w:tc>
          <w:tcPr>
            <w:tcW w:type="dxa" w:w="5386"/>
            <w:tcMar>
              <w:top w:w="80" w:type="dxa"/>
              <w:start w:w="100" w:type="dxa"/>
              <w:bottom w:w="80" w:type="dxa"/>
              <w:end w:w="100" w:type="dxa"/>
            </w:tcMar>
          </w:tcPr>
          <w:p>
            <w:r>
              <w:t>sessionId 付きの SessionInput / Inference / HistoryDetail 遷移へ移行</w:t>
            </w:r>
          </w:p>
        </w:tc>
        <w:tc>
          <w:tcPr>
            <w:tcW w:type="dxa" w:w="1814"/>
            <w:tcMar>
              <w:top w:w="80" w:type="dxa"/>
              <w:start w:w="100" w:type="dxa"/>
              <w:bottom w:w="80" w:type="dxa"/>
              <w:end w:w="100" w:type="dxa"/>
            </w:tcMar>
          </w:tcPr>
          <w:p>
            <w:r>
              <w:t>実装済み</w:t>
            </w:r>
          </w:p>
        </w:tc>
      </w:tr>
      <w:tr>
        <w:tc>
          <w:tcPr>
            <w:tcW w:type="dxa" w:w="1871"/>
            <w:tcMar>
              <w:top w:w="80" w:type="dxa"/>
              <w:start w:w="100" w:type="dxa"/>
              <w:bottom w:w="80" w:type="dxa"/>
              <w:end w:w="100" w:type="dxa"/>
            </w:tcMar>
          </w:tcPr>
          <w:p>
            <w:r>
              <w:t>SessionInput</w:t>
            </w:r>
          </w:p>
        </w:tc>
        <w:tc>
          <w:tcPr>
            <w:tcW w:type="dxa" w:w="5386"/>
            <w:tcMar>
              <w:top w:w="80" w:type="dxa"/>
              <w:start w:w="100" w:type="dxa"/>
              <w:bottom w:w="80" w:type="dxa"/>
              <w:end w:w="100" w:type="dxa"/>
            </w:tcMar>
          </w:tcPr>
          <w:p>
            <w:r>
              <w:t>機種別動的入力、確率表示、直接入力、初期化ダイアログ</w:t>
            </w:r>
          </w:p>
        </w:tc>
        <w:tc>
          <w:tcPr>
            <w:tcW w:type="dxa" w:w="1814"/>
            <w:tcMar>
              <w:top w:w="80" w:type="dxa"/>
              <w:start w:w="100" w:type="dxa"/>
              <w:bottom w:w="80" w:type="dxa"/>
              <w:end w:w="100" w:type="dxa"/>
            </w:tcMar>
          </w:tcPr>
          <w:p>
            <w:r>
              <w:t>実装済み</w:t>
            </w:r>
          </w:p>
        </w:tc>
      </w:tr>
      <w:tr>
        <w:tc>
          <w:tcPr>
            <w:tcW w:type="dxa" w:w="1871"/>
            <w:tcMar>
              <w:top w:w="80" w:type="dxa"/>
              <w:start w:w="100" w:type="dxa"/>
              <w:bottom w:w="80" w:type="dxa"/>
              <w:end w:w="100" w:type="dxa"/>
            </w:tcMar>
          </w:tcPr>
          <w:p>
            <w:r>
              <w:t>Inference</w:t>
            </w:r>
          </w:p>
        </w:tc>
        <w:tc>
          <w:tcPr>
            <w:tcW w:type="dxa" w:w="5386"/>
            <w:tcMar>
              <w:top w:w="80" w:type="dxa"/>
              <w:start w:w="100" w:type="dxa"/>
              <w:bottom w:w="80" w:type="dxa"/>
              <w:end w:w="100" w:type="dxa"/>
            </w:tcMar>
          </w:tcPr>
          <w:p>
            <w:r>
              <w:t>設定バー / 設定帯バー / 理由文 / 推測スナップショット保存 / 実戦終了</w:t>
            </w:r>
          </w:p>
        </w:tc>
        <w:tc>
          <w:tcPr>
            <w:tcW w:type="dxa" w:w="1814"/>
            <w:tcMar>
              <w:top w:w="80" w:type="dxa"/>
              <w:start w:w="100" w:type="dxa"/>
              <w:bottom w:w="80" w:type="dxa"/>
              <w:end w:w="100" w:type="dxa"/>
            </w:tcMar>
          </w:tcPr>
          <w:p>
            <w:r>
              <w:t>実装済み</w:t>
            </w:r>
          </w:p>
        </w:tc>
      </w:tr>
      <w:tr>
        <w:tc>
          <w:tcPr>
            <w:tcW w:type="dxa" w:w="1871"/>
            <w:tcMar>
              <w:top w:w="80" w:type="dxa"/>
              <w:start w:w="100" w:type="dxa"/>
              <w:bottom w:w="80" w:type="dxa"/>
              <w:end w:w="100" w:type="dxa"/>
            </w:tcMar>
          </w:tcPr>
          <w:p>
            <w:r>
              <w:t>履歴一覧</w:t>
            </w:r>
          </w:p>
        </w:tc>
        <w:tc>
          <w:tcPr>
            <w:tcW w:type="dxa" w:w="5386"/>
            <w:tcMar>
              <w:top w:w="80" w:type="dxa"/>
              <w:start w:w="100" w:type="dxa"/>
              <w:bottom w:w="80" w:type="dxa"/>
              <w:end w:w="100" w:type="dxa"/>
            </w:tcMar>
          </w:tcPr>
          <w:p>
            <w:r>
              <w:t>終了済みセッション監視、サマリー・信頼度・状態表示</w:t>
            </w:r>
          </w:p>
        </w:tc>
        <w:tc>
          <w:tcPr>
            <w:tcW w:type="dxa" w:w="1814"/>
            <w:tcMar>
              <w:top w:w="80" w:type="dxa"/>
              <w:start w:w="100" w:type="dxa"/>
              <w:bottom w:w="80" w:type="dxa"/>
              <w:end w:w="100" w:type="dxa"/>
            </w:tcMar>
          </w:tcPr>
          <w:p>
            <w:r>
              <w:t>実装済み</w:t>
            </w:r>
          </w:p>
        </w:tc>
      </w:tr>
      <w:tr>
        <w:tc>
          <w:tcPr>
            <w:tcW w:type="dxa" w:w="1871"/>
            <w:tcMar>
              <w:top w:w="80" w:type="dxa"/>
              <w:start w:w="100" w:type="dxa"/>
              <w:bottom w:w="80" w:type="dxa"/>
              <w:end w:w="100" w:type="dxa"/>
            </w:tcMar>
          </w:tcPr>
          <w:p>
            <w:r>
              <w:t>履歴詳細</w:t>
            </w:r>
          </w:p>
        </w:tc>
        <w:tc>
          <w:tcPr>
            <w:tcW w:type="dxa" w:w="5386"/>
            <w:tcMar>
              <w:top w:w="80" w:type="dxa"/>
              <w:start w:w="100" w:type="dxa"/>
              <w:bottom w:w="80" w:type="dxa"/>
              <w:end w:w="100" w:type="dxa"/>
            </w:tcMar>
          </w:tcPr>
          <w:p>
            <w:r>
              <w:t>再計算表示、BIG/REG確率、CZ/AT回数、再開ボタン</w:t>
            </w:r>
          </w:p>
        </w:tc>
        <w:tc>
          <w:tcPr>
            <w:tcW w:type="dxa" w:w="1814"/>
            <w:tcMar>
              <w:top w:w="80" w:type="dxa"/>
              <w:start w:w="100" w:type="dxa"/>
              <w:bottom w:w="80" w:type="dxa"/>
              <w:end w:w="100" w:type="dxa"/>
            </w:tcMar>
          </w:tcPr>
          <w:p>
            <w:r>
              <w:t>実装済み</w:t>
            </w:r>
          </w:p>
        </w:tc>
      </w:tr>
      <w:tr>
        <w:tc>
          <w:tcPr>
            <w:tcW w:type="dxa" w:w="1871"/>
            <w:tcMar>
              <w:top w:w="80" w:type="dxa"/>
              <w:start w:w="100" w:type="dxa"/>
              <w:bottom w:w="80" w:type="dxa"/>
              <w:end w:w="100" w:type="dxa"/>
            </w:tcMar>
          </w:tcPr>
          <w:p>
            <w:r>
              <w:t>機種マスタ</w:t>
            </w:r>
          </w:p>
        </w:tc>
        <w:tc>
          <w:tcPr>
            <w:tcW w:type="dxa" w:w="5386"/>
            <w:tcMar>
              <w:top w:w="80" w:type="dxa"/>
              <w:start w:w="100" w:type="dxa"/>
              <w:bottom w:w="80" w:type="dxa"/>
              <w:end w:w="100" w:type="dxa"/>
            </w:tcMar>
          </w:tcPr>
          <w:p>
            <w:r>
              <w:t>4機種 assets 反映、manifest バージョン管理</w:t>
            </w:r>
          </w:p>
        </w:tc>
        <w:tc>
          <w:tcPr>
            <w:tcW w:type="dxa" w:w="1814"/>
            <w:tcMar>
              <w:top w:w="80" w:type="dxa"/>
              <w:start w:w="100" w:type="dxa"/>
              <w:bottom w:w="80" w:type="dxa"/>
              <w:end w:w="100" w:type="dxa"/>
            </w:tcMar>
          </w:tcPr>
          <w:p>
            <w:r>
              <w:t>実装済み</w:t>
            </w:r>
          </w:p>
        </w:tc>
      </w:tr>
      <w:tr>
        <w:tc>
          <w:tcPr>
            <w:tcW w:type="dxa" w:w="1871"/>
            <w:tcMar>
              <w:top w:w="80" w:type="dxa"/>
              <w:start w:w="100" w:type="dxa"/>
              <w:bottom w:w="80" w:type="dxa"/>
              <w:end w:w="100" w:type="dxa"/>
            </w:tcMar>
          </w:tcPr>
          <w:p>
            <w:r>
              <w:t>広告・クラウド同期</w:t>
            </w:r>
          </w:p>
        </w:tc>
        <w:tc>
          <w:tcPr>
            <w:tcW w:type="dxa" w:w="5386"/>
            <w:tcMar>
              <w:top w:w="80" w:type="dxa"/>
              <w:start w:w="100" w:type="dxa"/>
              <w:bottom w:w="80" w:type="dxa"/>
              <w:end w:w="100" w:type="dxa"/>
            </w:tcMar>
          </w:tcPr>
          <w:p>
            <w:r>
              <w:t>AdMob本格導入、クラウド経由マスタ更新</w:t>
            </w:r>
          </w:p>
        </w:tc>
        <w:tc>
          <w:tcPr>
            <w:tcW w:type="dxa" w:w="1814"/>
            <w:tcMar>
              <w:top w:w="80" w:type="dxa"/>
              <w:start w:w="100" w:type="dxa"/>
              <w:bottom w:w="80" w:type="dxa"/>
              <w:end w:w="100" w:type="dxa"/>
            </w:tcMar>
          </w:tcPr>
          <w:p>
            <w:r>
              <w:t>未着手/今後</w:t>
            </w:r>
          </w:p>
        </w:tc>
      </w:tr>
    </w:tbl>
    <w:p>
      <w:pPr>
        <w:pStyle w:val="Heading1"/>
      </w:pPr>
      <w:r>
        <w:t>13. Git 反映方針</w:t>
      </w:r>
    </w:p>
    <w:p>
      <w:pPr/>
      <w:r>
        <w:t>今回の成果物は、設計書更新ファイル・改定リスト・Git 手順メモを docs/ 配下へ追加してコミットする想定とする。ソース改修が含まれる場合は同時に add してよいが、設計書だけを先に反映したい場合は docs だけを分けてコミットすると履歴が追いやすい。</w:t>
      </w:r>
    </w:p>
    <w:p>
      <w:pPr>
        <w:ind w:left="283"/>
      </w:pPr>
      <w:r>
        <w:t>1) 作業ブランチを切る: git checkout -b docs/v0.4-design-refresh</w:t>
      </w:r>
    </w:p>
    <w:p>
      <w:pPr>
        <w:ind w:left="283"/>
      </w:pPr>
      <w:r>
        <w:t>2) 追加ファイルを配置: docs/SlotSettingAnalyzer_詳細設計書_v0_4.docx, docs/CHANGELOG_v0.4.md, docs/GIT_PUSH_GUIDE.md</w:t>
      </w:r>
    </w:p>
    <w:p>
      <w:pPr>
        <w:ind w:left="283"/>
      </w:pPr>
      <w:r>
        <w:t>3) ステージング: git add docs/</w:t>
      </w:r>
    </w:p>
    <w:p>
      <w:pPr>
        <w:ind w:left="283"/>
      </w:pPr>
      <w:r>
        <w:t>4) コミット: git commit -m "docs: refresh design spec and revision list"</w:t>
      </w:r>
    </w:p>
    <w:p>
      <w:pPr>
        <w:ind w:left="283"/>
      </w:pPr>
      <w:r>
        <w:t>5) 反映: git push -u origin docs/v0.4-design-refresh</w:t>
      </w:r>
    </w:p>
    <w:p>
      <w:pPr>
        <w:ind w:left="283"/>
      </w:pPr>
      <w:r>
        <w:t>6) main に載せる場合は GitHub またはローカルでマージ後、git push origin main</w:t>
      </w:r>
    </w:p>
    <w:p>
      <w:pPr>
        <w:pStyle w:val="Heading1"/>
      </w:pPr>
      <w:r>
        <w:t>14. 補足と今後の候補</w:t>
      </w:r>
    </w:p>
    <w:p>
      <w:pPr/>
      <w:r>
        <w:t>今後は、広告導入、マスタ配信の外部化、設定推測ロジックの重み付け強化、機種別専用入力UI、履歴の絞り込み/タグ付け、CSV出力などが拡張候補になる。現時点では“現場で素早く入力して推測確認する”という主目的に対して、十分に一本筋の通った構成になっている。</w:t>
      </w:r>
    </w:p>
    <w:p>
      <w:r>
        <w:br w:type="page"/>
      </w:r>
    </w:p>
    <w:p>
      <w:pPr>
        <w:pStyle w:val="Heading1"/>
      </w:pPr>
      <w:r>
        <w:t>2026-04-01 追記: 機種マスター運用更新</w:t>
      </w:r>
    </w:p>
    <w:p>
      <w:r>
        <w:t>本追記は、JSON追加後に一部機種が表示されない事象と、近い名前の後継機が既存機種へ誤吸収される事象に対応するための運用更新をまとめたものである。</w:t>
      </w:r>
    </w:p>
    <w:p>
      <w:pPr>
        <w:pStyle w:val="Heading2"/>
      </w:pPr>
      <w:r>
        <w:t>更新内容</w:t>
      </w:r>
    </w:p>
    <w:p>
      <w:pPr>
        <w:pStyle w:val="ListBullet"/>
      </w:pPr>
      <w:r>
        <w:t>機種名はメーカー正式名称を正本とし、表示名の統一基準として扱う。</w:t>
      </w:r>
    </w:p>
    <w:p>
      <w:pPr>
        <w:pStyle w:val="ListBullet"/>
      </w:pPr>
      <w:r>
        <w:t>機種追加判定は近似一致ではなく完全一致で扱う。</w:t>
      </w:r>
    </w:p>
    <w:p>
      <w:pPr>
        <w:pStyle w:val="ListBullet"/>
      </w:pPr>
      <w:r>
        <w:t>続編・派生機（例: 北斗の拳 転生の章2、革命機ヴァルヴレイヴ2）は既存機種と別JSONで管理する。</w:t>
      </w:r>
    </w:p>
    <w:p>
      <w:pPr>
        <w:pStyle w:val="ListBullet"/>
      </w:pPr>
      <w:r>
        <w:t>manifest登録に加えて assets 配下の機種JSON自動検出を利用し、version更新漏れでも取り込みを補完する。</w:t>
      </w:r>
    </w:p>
    <w:p>
      <w:pPr>
        <w:pStyle w:val="ListBullet"/>
      </w:pPr>
      <w:r>
        <w:t>追加した新規機種で設定差の参照値が未整備な場合は、入力UIのみ先行投入し、推測結果では未使用と明記する。</w:t>
      </w:r>
    </w:p>
    <w:p>
      <w:pPr>
        <w:pStyle w:val="Heading2"/>
      </w:pPr>
      <w:r>
        <w:t>今回の対象</w:t>
      </w:r>
    </w:p>
    <w:p>
      <w:r>
        <w:t>新規追加: スマスロ 北斗の拳 転生の章2 / Lパチスロ 革命機ヴァルヴレイヴ2</w:t>
      </w:r>
    </w:p>
    <w:p>
      <w:r>
        <w:t>名称正規化例: L北斗の拳 / パチスロ 甲鉄城のカバネリ / スマスロ モンキーターンV</w:t>
      </w:r>
    </w:p>
    <w:sectPr w:rsidR="00FC693F" w:rsidRPr="0006063C"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S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MS Gothi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MS Gothic"/>
      <w:b/>
      <w:bCs/>
      <w:color w:val="27272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S Gothic"/>
      <w:b/>
      <w:bCs/>
      <w:color w:val="2727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after="120"/>
    </w:pPr>
    <w:rPr>
      <w:rFonts w:ascii="Arial" w:hAnsi="Arial" w:eastAsia="MS Gothic"/>
      <w:b/>
      <w:color w:val="1F4E79"/>
      <w:sz w:val="44"/>
    </w:rPr>
  </w:style>
  <w:style w:type="paragraph" w:customStyle="1" w:styleId="DocSubtitle">
    <w:name w:val="DocSubtitle"/>
    <w:basedOn w:val="Normal"/>
    <w:pPr>
      <w:spacing w:after="240"/>
    </w:pPr>
    <w:rPr>
      <w:rFonts w:ascii="Arial" w:hAnsi="Arial" w:eastAsia="MS Gothic"/>
      <w:color w:val="5A5A5A"/>
      <w:sz w:val="22"/>
    </w:rPr>
  </w:style>
  <w:style w:type="paragraph" w:customStyle="1" w:styleId="BoxText">
    <w:name w:val="BoxText"/>
    <w:basedOn w:val="Normal"/>
    <w:pPr>
      <w:spacing w:after="0"/>
    </w:pPr>
    <w:rPr>
      <w:rFonts w:ascii="Arial" w:hAnsi="Arial" w:eastAsia="MS Gothi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