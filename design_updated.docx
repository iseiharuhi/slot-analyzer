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設計書更新</w:t>
      </w:r>
    </w:p>
    <w:p>
      <w:pPr>
        <w:pStyle w:val="Heading1"/>
      </w:pPr>
      <w:r>
        <w:t>概要</w:t>
      </w:r>
    </w:p>
    <w:p>
      <w:r>
        <w:t>本アプリは実戦データをもとに設定推測を行うAndroidアプリ。</w:t>
      </w:r>
    </w:p>
    <w:p>
      <w:r>
        <w:t>天井UIのカード化と入力仕様の刷新を実施。</w:t>
      </w:r>
    </w:p>
    <w:p>
      <w:pPr>
        <w:pStyle w:val="Heading1"/>
      </w:pPr>
      <w:r>
        <w:t>天井UI</w:t>
      </w:r>
    </w:p>
    <w:p>
      <w:r>
        <w:t>条件ごとにカード化</w:t>
      </w:r>
    </w:p>
    <w:p>
      <w:r>
        <w:t>折りたたみで入力＋情報を一体表示</w:t>
      </w:r>
    </w:p>
    <w:p>
      <w:pPr>
        <w:pStyle w:val="Heading1"/>
      </w:pPr>
      <w:r>
        <w:t>入力仕様</w:t>
      </w:r>
    </w:p>
    <w:p>
      <w:r>
        <w:t>全カウンターをInt?で管理</w:t>
      </w:r>
    </w:p>
    <w:p>
      <w:r>
        <w:t>空欄=null、0は有効値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